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FEC6" w14:textId="1D5568BF" w:rsidR="00B72116" w:rsidRDefault="00000000">
      <w:pPr>
        <w:pStyle w:val="Ttulo"/>
        <w:jc w:val="center"/>
      </w:pPr>
      <w:proofErr w:type="spellStart"/>
      <w:r>
        <w:t>Análise</w:t>
      </w:r>
      <w:proofErr w:type="spellEnd"/>
      <w:r>
        <w:t xml:space="preserve"> de Interface – Blackboard</w:t>
      </w:r>
    </w:p>
    <w:p w14:paraId="417D7E35" w14:textId="27F80E63" w:rsidR="00AB4620" w:rsidRPr="00AB4620" w:rsidRDefault="00AB4620" w:rsidP="00AB4620">
      <w:pPr>
        <w:pStyle w:val="Ttulo1"/>
        <w:rPr>
          <w:color w:val="4F81BD" w:themeColor="accent1"/>
        </w:rPr>
      </w:pPr>
      <w:proofErr w:type="spellStart"/>
      <w:r w:rsidRPr="00AB4620">
        <w:rPr>
          <w:color w:val="4F81BD" w:themeColor="accent1"/>
        </w:rPr>
        <w:t>Nomes</w:t>
      </w:r>
      <w:proofErr w:type="spellEnd"/>
      <w:r w:rsidRPr="00AB4620">
        <w:rPr>
          <w:color w:val="4F81BD" w:themeColor="accent1"/>
        </w:rPr>
        <w:t>:</w:t>
      </w:r>
    </w:p>
    <w:p w14:paraId="1C620AFA" w14:textId="6521C1BC" w:rsidR="00AB4620" w:rsidRDefault="00AB4620" w:rsidP="00AB4620">
      <w:pPr>
        <w:pStyle w:val="Commarcadores"/>
        <w:numPr>
          <w:ilvl w:val="0"/>
          <w:numId w:val="0"/>
        </w:numPr>
      </w:pPr>
      <w:r>
        <w:t>Gustavo Silva Faustino</w:t>
      </w:r>
    </w:p>
    <w:p w14:paraId="784BE638" w14:textId="0048700C" w:rsidR="00AB4620" w:rsidRDefault="00AB4620" w:rsidP="00AB4620">
      <w:pPr>
        <w:pStyle w:val="Commarcadores"/>
        <w:numPr>
          <w:ilvl w:val="0"/>
          <w:numId w:val="0"/>
        </w:numPr>
      </w:pPr>
      <w:r>
        <w:t>Danniel Angelo Araujo Fonseca</w:t>
      </w:r>
    </w:p>
    <w:p w14:paraId="1DF443C3" w14:textId="1F33806E" w:rsidR="00B72116" w:rsidRDefault="00AB4620" w:rsidP="00AB4620">
      <w:pPr>
        <w:pStyle w:val="Commarcadores"/>
        <w:numPr>
          <w:ilvl w:val="0"/>
          <w:numId w:val="0"/>
        </w:numPr>
      </w:pPr>
      <w:r>
        <w:t>Kevin da Silva Lima</w:t>
      </w:r>
      <w:r>
        <w:br/>
      </w:r>
      <w:r w:rsidRPr="00AB4620">
        <w:t>Arthur Vinícius Santos</w:t>
      </w:r>
      <w:r>
        <w:br/>
      </w:r>
      <w:r>
        <w:br/>
      </w:r>
      <w:r>
        <w:br/>
      </w:r>
      <w:proofErr w:type="spellStart"/>
      <w:r w:rsidRPr="00AB4620">
        <w:rPr>
          <w:b/>
          <w:bCs/>
          <w:color w:val="4F81BD" w:themeColor="accent1"/>
          <w:sz w:val="26"/>
          <w:szCs w:val="26"/>
        </w:rPr>
        <w:t>Objetivo</w:t>
      </w:r>
      <w:proofErr w:type="spellEnd"/>
      <w:r w:rsidR="002F4433">
        <w:br/>
      </w:r>
      <w:r w:rsidR="002F4433" w:rsidRPr="002F4433">
        <w:t xml:space="preserve">Este </w:t>
      </w:r>
      <w:proofErr w:type="spellStart"/>
      <w:r w:rsidR="002F4433" w:rsidRPr="002F4433">
        <w:t>relatório</w:t>
      </w:r>
      <w:proofErr w:type="spellEnd"/>
      <w:r w:rsidR="002F4433" w:rsidRPr="002F4433">
        <w:t xml:space="preserve"> </w:t>
      </w:r>
      <w:proofErr w:type="spellStart"/>
      <w:r w:rsidR="002F4433" w:rsidRPr="002F4433">
        <w:t>tem</w:t>
      </w:r>
      <w:proofErr w:type="spellEnd"/>
      <w:r w:rsidR="002F4433" w:rsidRPr="002F4433">
        <w:t xml:space="preserve"> </w:t>
      </w:r>
      <w:proofErr w:type="spellStart"/>
      <w:r w:rsidR="002F4433" w:rsidRPr="002F4433">
        <w:t>como</w:t>
      </w:r>
      <w:proofErr w:type="spellEnd"/>
      <w:r w:rsidR="002F4433" w:rsidRPr="002F4433">
        <w:t xml:space="preserve"> </w:t>
      </w:r>
      <w:proofErr w:type="spellStart"/>
      <w:r w:rsidR="002F4433" w:rsidRPr="002F4433">
        <w:t>objetivo</w:t>
      </w:r>
      <w:proofErr w:type="spellEnd"/>
      <w:r w:rsidR="002F4433" w:rsidRPr="002F4433">
        <w:t xml:space="preserve"> </w:t>
      </w:r>
      <w:proofErr w:type="spellStart"/>
      <w:r w:rsidR="002F4433" w:rsidRPr="002F4433">
        <w:t>analisar</w:t>
      </w:r>
      <w:proofErr w:type="spellEnd"/>
      <w:r w:rsidR="002F4433" w:rsidRPr="002F4433">
        <w:t xml:space="preserve"> </w:t>
      </w:r>
      <w:proofErr w:type="gramStart"/>
      <w:r w:rsidR="002F4433" w:rsidRPr="002F4433">
        <w:t>a</w:t>
      </w:r>
      <w:proofErr w:type="gramEnd"/>
      <w:r w:rsidR="002F4433" w:rsidRPr="002F4433">
        <w:t xml:space="preserve"> </w:t>
      </w:r>
      <w:proofErr w:type="spellStart"/>
      <w:r w:rsidR="002F4433" w:rsidRPr="002F4433">
        <w:t>experiência</w:t>
      </w:r>
      <w:proofErr w:type="spellEnd"/>
      <w:r w:rsidR="002F4433" w:rsidRPr="002F4433">
        <w:t xml:space="preserve"> do </w:t>
      </w:r>
      <w:proofErr w:type="spellStart"/>
      <w:r w:rsidR="002F4433" w:rsidRPr="002F4433">
        <w:t>usuário</w:t>
      </w:r>
      <w:proofErr w:type="spellEnd"/>
      <w:r w:rsidR="002F4433" w:rsidRPr="002F4433">
        <w:t xml:space="preserve"> (UX) e </w:t>
      </w:r>
      <w:proofErr w:type="spellStart"/>
      <w:proofErr w:type="gramStart"/>
      <w:r w:rsidR="002F4433" w:rsidRPr="002F4433">
        <w:t>a</w:t>
      </w:r>
      <w:proofErr w:type="spellEnd"/>
      <w:proofErr w:type="gramEnd"/>
      <w:r w:rsidR="002F4433" w:rsidRPr="002F4433">
        <w:t xml:space="preserve"> interface (UI) </w:t>
      </w:r>
      <w:proofErr w:type="gramStart"/>
      <w:r w:rsidR="002F4433" w:rsidRPr="002F4433">
        <w:t>do</w:t>
      </w:r>
      <w:proofErr w:type="gramEnd"/>
      <w:r w:rsidR="002F4433" w:rsidRPr="002F4433">
        <w:t xml:space="preserve"> Blackboard, </w:t>
      </w:r>
      <w:proofErr w:type="spellStart"/>
      <w:r w:rsidR="002F4433" w:rsidRPr="002F4433">
        <w:t>levando</w:t>
      </w:r>
      <w:proofErr w:type="spellEnd"/>
      <w:r w:rsidR="002F4433" w:rsidRPr="002F4433">
        <w:t xml:space="preserve"> </w:t>
      </w:r>
      <w:proofErr w:type="spellStart"/>
      <w:r w:rsidR="002F4433" w:rsidRPr="002F4433">
        <w:t>em</w:t>
      </w:r>
      <w:proofErr w:type="spellEnd"/>
      <w:r w:rsidR="002F4433" w:rsidRPr="002F4433">
        <w:t xml:space="preserve"> </w:t>
      </w:r>
      <w:proofErr w:type="spellStart"/>
      <w:r w:rsidR="002F4433" w:rsidRPr="002F4433">
        <w:t>conta</w:t>
      </w:r>
      <w:proofErr w:type="spellEnd"/>
      <w:r w:rsidR="002F4433" w:rsidRPr="002F4433">
        <w:t xml:space="preserve"> </w:t>
      </w:r>
      <w:proofErr w:type="spellStart"/>
      <w:r w:rsidR="002F4433" w:rsidRPr="002F4433">
        <w:t>seu</w:t>
      </w:r>
      <w:proofErr w:type="spellEnd"/>
      <w:r w:rsidR="002F4433" w:rsidRPr="002F4433">
        <w:t xml:space="preserve"> </w:t>
      </w:r>
      <w:proofErr w:type="spellStart"/>
      <w:r w:rsidR="002F4433" w:rsidRPr="002F4433">
        <w:t>uso</w:t>
      </w:r>
      <w:proofErr w:type="spellEnd"/>
      <w:r w:rsidR="002F4433" w:rsidRPr="002F4433">
        <w:t xml:space="preserve"> </w:t>
      </w:r>
      <w:proofErr w:type="spellStart"/>
      <w:r w:rsidR="002F4433" w:rsidRPr="002F4433">
        <w:t>em</w:t>
      </w:r>
      <w:proofErr w:type="spellEnd"/>
      <w:r w:rsidR="002F4433" w:rsidRPr="002F4433">
        <w:t xml:space="preserve"> </w:t>
      </w:r>
      <w:proofErr w:type="spellStart"/>
      <w:r w:rsidR="002F4433" w:rsidRPr="002F4433">
        <w:t>diferentes</w:t>
      </w:r>
      <w:proofErr w:type="spellEnd"/>
      <w:r w:rsidR="002F4433" w:rsidRPr="002F4433">
        <w:t xml:space="preserve"> </w:t>
      </w:r>
      <w:proofErr w:type="spellStart"/>
      <w:r w:rsidR="002F4433" w:rsidRPr="002F4433">
        <w:t>plataformas</w:t>
      </w:r>
      <w:proofErr w:type="spellEnd"/>
      <w:r w:rsidR="002F4433" w:rsidRPr="002F4433">
        <w:t xml:space="preserve"> (desktop, mobile e app), </w:t>
      </w:r>
      <w:proofErr w:type="spellStart"/>
      <w:r w:rsidR="002F4433" w:rsidRPr="002F4433">
        <w:t>identificando</w:t>
      </w:r>
      <w:proofErr w:type="spellEnd"/>
      <w:r w:rsidR="002F4433" w:rsidRPr="002F4433">
        <w:t xml:space="preserve"> </w:t>
      </w:r>
      <w:proofErr w:type="spellStart"/>
      <w:r w:rsidR="002F4433" w:rsidRPr="002F4433">
        <w:t>problemas</w:t>
      </w:r>
      <w:proofErr w:type="spellEnd"/>
      <w:r w:rsidR="002F4433" w:rsidRPr="002F4433">
        <w:t xml:space="preserve"> e </w:t>
      </w:r>
      <w:proofErr w:type="spellStart"/>
      <w:r w:rsidR="002F4433" w:rsidRPr="002F4433">
        <w:t>sugerindo</w:t>
      </w:r>
      <w:proofErr w:type="spellEnd"/>
      <w:r w:rsidR="002F4433" w:rsidRPr="002F4433">
        <w:t xml:space="preserve"> </w:t>
      </w:r>
      <w:proofErr w:type="spellStart"/>
      <w:r w:rsidR="002F4433" w:rsidRPr="002F4433">
        <w:t>melhorias</w:t>
      </w:r>
      <w:proofErr w:type="spellEnd"/>
      <w:r w:rsidR="002F4433" w:rsidRPr="002F4433">
        <w:t>.</w:t>
      </w:r>
      <w:r w:rsidR="002F4433">
        <w:rPr>
          <w:b/>
          <w:bCs/>
        </w:rPr>
        <w:br/>
      </w:r>
      <w:r w:rsidR="002F4433">
        <w:rPr>
          <w:b/>
          <w:bCs/>
        </w:rPr>
        <w:br/>
      </w:r>
      <w:r w:rsidRPr="00AB4620">
        <w:rPr>
          <w:b/>
          <w:bCs/>
          <w:color w:val="1F497D" w:themeColor="text2"/>
          <w:sz w:val="26"/>
          <w:szCs w:val="26"/>
        </w:rPr>
        <w:t xml:space="preserve">1. </w:t>
      </w:r>
      <w:proofErr w:type="spellStart"/>
      <w:r w:rsidRPr="00AB4620">
        <w:rPr>
          <w:b/>
          <w:bCs/>
          <w:color w:val="1F497D" w:themeColor="text2"/>
          <w:sz w:val="26"/>
          <w:szCs w:val="26"/>
        </w:rPr>
        <w:t>Perfil</w:t>
      </w:r>
      <w:proofErr w:type="spellEnd"/>
      <w:r w:rsidRPr="00AB4620">
        <w:rPr>
          <w:b/>
          <w:bCs/>
          <w:color w:val="1F497D" w:themeColor="text2"/>
          <w:sz w:val="26"/>
          <w:szCs w:val="26"/>
        </w:rPr>
        <w:t xml:space="preserve"> de </w:t>
      </w:r>
      <w:proofErr w:type="spellStart"/>
      <w:r w:rsidRPr="00AB4620">
        <w:rPr>
          <w:b/>
          <w:bCs/>
          <w:color w:val="1F497D" w:themeColor="text2"/>
          <w:sz w:val="26"/>
          <w:szCs w:val="26"/>
        </w:rPr>
        <w:t>Usuário</w:t>
      </w:r>
      <w:proofErr w:type="spellEnd"/>
    </w:p>
    <w:p w14:paraId="3ED84A22" w14:textId="77777777" w:rsidR="00B72116" w:rsidRDefault="00000000">
      <w:r>
        <w:t>O Blackboard atende principalmente:</w:t>
      </w:r>
    </w:p>
    <w:p w14:paraId="0AA0E055" w14:textId="77777777" w:rsidR="00B72116" w:rsidRDefault="00000000">
      <w:pPr>
        <w:pStyle w:val="Commarcadores"/>
      </w:pPr>
      <w:r>
        <w:t>Estudantes</w:t>
      </w:r>
    </w:p>
    <w:p w14:paraId="58CAD885" w14:textId="77777777" w:rsidR="00B72116" w:rsidRDefault="00000000">
      <w:pPr>
        <w:pStyle w:val="Commarcadores"/>
      </w:pPr>
      <w:r>
        <w:t>Professores</w:t>
      </w:r>
    </w:p>
    <w:p w14:paraId="78E156A1" w14:textId="77777777" w:rsidR="00B72116" w:rsidRDefault="00000000">
      <w:pPr>
        <w:pStyle w:val="Commarcadores"/>
      </w:pPr>
      <w:r>
        <w:t>Instituições de ensino</w:t>
      </w:r>
    </w:p>
    <w:p w14:paraId="77C56967" w14:textId="77777777" w:rsidR="00B72116" w:rsidRDefault="00000000">
      <w:pPr>
        <w:pStyle w:val="Ttulo2"/>
      </w:pPr>
      <w:r>
        <w:t>Análise crítica:</w:t>
      </w:r>
    </w:p>
    <w:p w14:paraId="6B698BA0" w14:textId="77777777" w:rsidR="00B72116" w:rsidRDefault="00000000">
      <w:r>
        <w:t>A plataforma busca atender diferentes perfis ao mesmo tempo, porém:</w:t>
      </w:r>
    </w:p>
    <w:p w14:paraId="4B1E7907" w14:textId="77777777" w:rsidR="00B72116" w:rsidRDefault="00000000">
      <w:pPr>
        <w:pStyle w:val="Commarcadores"/>
      </w:pPr>
      <w:r>
        <w:t>Não há adaptação clara da interface para iniciantes</w:t>
      </w:r>
    </w:p>
    <w:p w14:paraId="6B15DDC7" w14:textId="77777777" w:rsidR="00B72116" w:rsidRDefault="00000000">
      <w:pPr>
        <w:pStyle w:val="Commarcadores"/>
      </w:pPr>
      <w:r>
        <w:t>Professores possuem ferramentas complexas</w:t>
      </w:r>
    </w:p>
    <w:p w14:paraId="40EA0C23" w14:textId="77777777" w:rsidR="00B72116" w:rsidRDefault="00000000">
      <w:pPr>
        <w:pStyle w:val="Commarcadores"/>
      </w:pPr>
      <w:r>
        <w:t>Alunos recebem uma interface carregada</w:t>
      </w:r>
    </w:p>
    <w:p w14:paraId="6DE06378" w14:textId="77777777" w:rsidR="00B72116" w:rsidRDefault="00000000">
      <w:pPr>
        <w:pStyle w:val="Ttulo2"/>
      </w:pPr>
      <w:r>
        <w:t>Impacto:</w:t>
      </w:r>
    </w:p>
    <w:p w14:paraId="5454DABE" w14:textId="77777777" w:rsidR="00B72116" w:rsidRDefault="00000000">
      <w:pPr>
        <w:pStyle w:val="Commarcadores"/>
      </w:pPr>
      <w:r>
        <w:t>Dificuldade de aprendizado inicial</w:t>
      </w:r>
    </w:p>
    <w:p w14:paraId="56589772" w14:textId="77777777" w:rsidR="00B72116" w:rsidRDefault="00000000">
      <w:pPr>
        <w:pStyle w:val="Commarcadores"/>
      </w:pPr>
      <w:r>
        <w:t>Uso pouco intuitivo</w:t>
      </w:r>
    </w:p>
    <w:p w14:paraId="1FB6C3E3" w14:textId="5BF1F649" w:rsidR="00B72116" w:rsidRDefault="00000000">
      <w:pPr>
        <w:pStyle w:val="Commarcadores"/>
      </w:pPr>
      <w:proofErr w:type="spellStart"/>
      <w:r>
        <w:t>Experiência</w:t>
      </w:r>
      <w:proofErr w:type="spellEnd"/>
      <w:r>
        <w:t xml:space="preserve"> </w:t>
      </w:r>
      <w:proofErr w:type="spellStart"/>
      <w:r>
        <w:t>desigual</w:t>
      </w:r>
      <w:proofErr w:type="spellEnd"/>
      <w:r>
        <w:t xml:space="preserve"> entre </w:t>
      </w:r>
      <w:proofErr w:type="spellStart"/>
      <w:r>
        <w:t>usuários</w:t>
      </w:r>
      <w:proofErr w:type="spellEnd"/>
      <w:r w:rsidR="006202C7">
        <w:br/>
      </w:r>
    </w:p>
    <w:p w14:paraId="41859C47" w14:textId="77777777" w:rsidR="00B72116" w:rsidRDefault="00000000">
      <w:pPr>
        <w:pStyle w:val="Ttulo1"/>
      </w:pPr>
      <w:r>
        <w:t>2. Jornada do Usuário</w:t>
      </w:r>
    </w:p>
    <w:p w14:paraId="3DC92E34" w14:textId="77777777" w:rsidR="00B72116" w:rsidRDefault="00000000">
      <w:pPr>
        <w:pStyle w:val="Ttulo2"/>
      </w:pPr>
      <w:r>
        <w:t>Exemplo: envio de atividade</w:t>
      </w:r>
    </w:p>
    <w:p w14:paraId="69FE55A2" w14:textId="77777777" w:rsidR="00B72116" w:rsidRDefault="00000000">
      <w:r>
        <w:t>Passos:</w:t>
      </w:r>
    </w:p>
    <w:p w14:paraId="5D281266" w14:textId="77777777" w:rsidR="00B72116" w:rsidRDefault="00000000">
      <w:pPr>
        <w:pStyle w:val="Numerada"/>
      </w:pPr>
      <w:r>
        <w:t>Login</w:t>
      </w:r>
    </w:p>
    <w:p w14:paraId="6556B822" w14:textId="77777777" w:rsidR="00B72116" w:rsidRDefault="00000000">
      <w:pPr>
        <w:pStyle w:val="Numerada"/>
      </w:pPr>
      <w:r>
        <w:lastRenderedPageBreak/>
        <w:t>Acesso à disciplina</w:t>
      </w:r>
    </w:p>
    <w:p w14:paraId="4AE2CB77" w14:textId="77777777" w:rsidR="00B72116" w:rsidRDefault="00000000">
      <w:pPr>
        <w:pStyle w:val="Numerada"/>
      </w:pPr>
      <w:r>
        <w:t>Busca da atividade</w:t>
      </w:r>
    </w:p>
    <w:p w14:paraId="79A46945" w14:textId="77777777" w:rsidR="00B72116" w:rsidRDefault="00000000">
      <w:pPr>
        <w:pStyle w:val="Numerada"/>
      </w:pPr>
      <w:r>
        <w:t>Leitura das instruções</w:t>
      </w:r>
    </w:p>
    <w:p w14:paraId="3367827D" w14:textId="77777777" w:rsidR="00B72116" w:rsidRDefault="00000000">
      <w:pPr>
        <w:pStyle w:val="Numerada"/>
      </w:pPr>
      <w:r>
        <w:t>Envio do arquivo</w:t>
      </w:r>
    </w:p>
    <w:p w14:paraId="2505CA28" w14:textId="77777777" w:rsidR="00B72116" w:rsidRDefault="00000000">
      <w:pPr>
        <w:pStyle w:val="Ttulo2"/>
      </w:pPr>
      <w:r>
        <w:t>Problemas:</w:t>
      </w:r>
    </w:p>
    <w:p w14:paraId="6A2924B7" w14:textId="77777777" w:rsidR="00B72116" w:rsidRDefault="00000000">
      <w:pPr>
        <w:pStyle w:val="Commarcadores"/>
      </w:pPr>
      <w:r>
        <w:t xml:space="preserve">Falta de </w:t>
      </w:r>
      <w:proofErr w:type="spellStart"/>
      <w:r>
        <w:t>padronização</w:t>
      </w:r>
      <w:proofErr w:type="spellEnd"/>
      <w:r>
        <w:t xml:space="preserve"> entre </w:t>
      </w:r>
      <w:proofErr w:type="spellStart"/>
      <w:r>
        <w:t>disciplinas</w:t>
      </w:r>
      <w:proofErr w:type="spellEnd"/>
    </w:p>
    <w:p w14:paraId="4772658F" w14:textId="10EE0639" w:rsidR="00B72116" w:rsidRDefault="00000000">
      <w:pPr>
        <w:pStyle w:val="Commarcadores"/>
      </w:pPr>
      <w:proofErr w:type="spellStart"/>
      <w:r>
        <w:t>Atividades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escondidas</w:t>
      </w:r>
      <w:proofErr w:type="spellEnd"/>
    </w:p>
    <w:p w14:paraId="0AAEFA11" w14:textId="77777777" w:rsidR="00B72116" w:rsidRDefault="00000000">
      <w:pPr>
        <w:pStyle w:val="Commarcadores"/>
      </w:pPr>
      <w:proofErr w:type="spellStart"/>
      <w:r>
        <w:t>Navegação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do professor</w:t>
      </w:r>
    </w:p>
    <w:p w14:paraId="75BC0CDA" w14:textId="77777777" w:rsidR="00B72116" w:rsidRDefault="00000000">
      <w:pPr>
        <w:pStyle w:val="Ttulo2"/>
      </w:pPr>
      <w:r>
        <w:t>Impacto:</w:t>
      </w:r>
    </w:p>
    <w:p w14:paraId="4A460D9E" w14:textId="77777777" w:rsidR="00B72116" w:rsidRDefault="00000000">
      <w:pPr>
        <w:pStyle w:val="Commarcadores"/>
      </w:pPr>
      <w:r>
        <w:t>Perda de tempo</w:t>
      </w:r>
    </w:p>
    <w:p w14:paraId="7C853B24" w14:textId="77777777" w:rsidR="00B72116" w:rsidRDefault="00000000">
      <w:pPr>
        <w:pStyle w:val="Commarcadores"/>
      </w:pPr>
      <w:proofErr w:type="spellStart"/>
      <w:r>
        <w:t>Frustração</w:t>
      </w:r>
      <w:proofErr w:type="spellEnd"/>
    </w:p>
    <w:p w14:paraId="0AE701E1" w14:textId="5E5210B3" w:rsidR="00F82410" w:rsidRDefault="00F82410" w:rsidP="00F82410">
      <w:pPr>
        <w:pStyle w:val="Ttulo2"/>
      </w:pPr>
      <w:r>
        <w:br/>
      </w:r>
      <w:proofErr w:type="spellStart"/>
      <w:r>
        <w:t>Exemplo</w:t>
      </w:r>
      <w:proofErr w:type="spellEnd"/>
      <w:r>
        <w:t>:</w:t>
      </w:r>
    </w:p>
    <w:p w14:paraId="1E3ABEA1" w14:textId="488CC350" w:rsidR="00B72116" w:rsidRDefault="00F82410" w:rsidP="00F82410">
      <w:pPr>
        <w:pStyle w:val="Commarcadore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45518B8" wp14:editId="422F6A1C">
            <wp:extent cx="5486400" cy="2701290"/>
            <wp:effectExtent l="0" t="0" r="0" b="3810"/>
            <wp:docPr id="1620531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1563" name="Imagem 16205315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82410">
        <w:t xml:space="preserve">Na hora de </w:t>
      </w:r>
      <w:proofErr w:type="spellStart"/>
      <w:r w:rsidRPr="00F82410">
        <w:t>enviar</w:t>
      </w:r>
      <w:proofErr w:type="spellEnd"/>
      <w:r w:rsidRPr="00F82410">
        <w:t xml:space="preserve"> </w:t>
      </w:r>
      <w:proofErr w:type="gramStart"/>
      <w:r w:rsidRPr="00F82410">
        <w:t>a</w:t>
      </w:r>
      <w:proofErr w:type="gramEnd"/>
      <w:r w:rsidRPr="00F82410">
        <w:t xml:space="preserve"> </w:t>
      </w:r>
      <w:proofErr w:type="spellStart"/>
      <w:r w:rsidRPr="00F82410">
        <w:t>atividade</w:t>
      </w:r>
      <w:proofErr w:type="spellEnd"/>
      <w:r w:rsidRPr="00F82410">
        <w:t xml:space="preserve">, </w:t>
      </w:r>
      <w:proofErr w:type="spellStart"/>
      <w:proofErr w:type="gramStart"/>
      <w:r w:rsidRPr="00F82410">
        <w:t>não</w:t>
      </w:r>
      <w:proofErr w:type="spellEnd"/>
      <w:proofErr w:type="gramEnd"/>
      <w:r w:rsidRPr="00F82410">
        <w:t xml:space="preserve"> </w:t>
      </w:r>
      <w:proofErr w:type="spellStart"/>
      <w:r w:rsidRPr="00F82410">
        <w:t>conseguimos</w:t>
      </w:r>
      <w:proofErr w:type="spellEnd"/>
      <w:r w:rsidRPr="00F82410">
        <w:t xml:space="preserve"> </w:t>
      </w:r>
      <w:proofErr w:type="spellStart"/>
      <w:r w:rsidRPr="00F82410">
        <w:t>encontrar</w:t>
      </w:r>
      <w:proofErr w:type="spellEnd"/>
      <w:r w:rsidRPr="00F82410">
        <w:t xml:space="preserve"> </w:t>
      </w:r>
      <w:proofErr w:type="spellStart"/>
      <w:r w:rsidRPr="00F82410">
        <w:t>onde</w:t>
      </w:r>
      <w:proofErr w:type="spellEnd"/>
      <w:r w:rsidRPr="00F82410">
        <w:t xml:space="preserve"> </w:t>
      </w:r>
      <w:proofErr w:type="spellStart"/>
      <w:r w:rsidRPr="00F82410">
        <w:t>fazer</w:t>
      </w:r>
      <w:proofErr w:type="spellEnd"/>
      <w:r w:rsidRPr="00F82410">
        <w:t xml:space="preserve"> o </w:t>
      </w:r>
      <w:proofErr w:type="spellStart"/>
      <w:r w:rsidRPr="00F82410">
        <w:t>envio</w:t>
      </w:r>
      <w:proofErr w:type="spellEnd"/>
      <w:r w:rsidRPr="00F82410">
        <w:t xml:space="preserve"> e </w:t>
      </w:r>
      <w:proofErr w:type="spellStart"/>
      <w:r w:rsidRPr="00F82410">
        <w:t>tivemos</w:t>
      </w:r>
      <w:proofErr w:type="spellEnd"/>
      <w:r w:rsidRPr="00F82410">
        <w:t xml:space="preserve"> </w:t>
      </w:r>
      <w:proofErr w:type="spellStart"/>
      <w:r w:rsidRPr="00F82410">
        <w:t>que</w:t>
      </w:r>
      <w:proofErr w:type="spellEnd"/>
      <w:r w:rsidRPr="00F82410">
        <w:t xml:space="preserve"> </w:t>
      </w:r>
      <w:proofErr w:type="spellStart"/>
      <w:r w:rsidRPr="00F82410">
        <w:t>perguntar</w:t>
      </w:r>
      <w:proofErr w:type="spellEnd"/>
      <w:r w:rsidRPr="00F82410">
        <w:t xml:space="preserve"> </w:t>
      </w:r>
      <w:proofErr w:type="spellStart"/>
      <w:r w:rsidRPr="00F82410">
        <w:t>ao</w:t>
      </w:r>
      <w:proofErr w:type="spellEnd"/>
      <w:r w:rsidRPr="00F82410">
        <w:t xml:space="preserve"> professor, pois </w:t>
      </w:r>
      <w:proofErr w:type="spellStart"/>
      <w:proofErr w:type="gramStart"/>
      <w:r w:rsidRPr="00F82410">
        <w:t>não</w:t>
      </w:r>
      <w:proofErr w:type="spellEnd"/>
      <w:proofErr w:type="gramEnd"/>
      <w:r w:rsidRPr="00F82410">
        <w:t xml:space="preserve"> </w:t>
      </w:r>
      <w:proofErr w:type="spellStart"/>
      <w:r w:rsidRPr="00F82410">
        <w:t>estava</w:t>
      </w:r>
      <w:proofErr w:type="spellEnd"/>
      <w:r w:rsidRPr="00F82410">
        <w:t xml:space="preserve"> claro </w:t>
      </w:r>
      <w:proofErr w:type="spellStart"/>
      <w:r w:rsidRPr="00F82410">
        <w:t>na</w:t>
      </w:r>
      <w:proofErr w:type="spellEnd"/>
      <w:r w:rsidRPr="00F82410">
        <w:t xml:space="preserve"> </w:t>
      </w:r>
      <w:proofErr w:type="spellStart"/>
      <w:r w:rsidRPr="00F82410">
        <w:t>plataforma</w:t>
      </w:r>
      <w:proofErr w:type="spellEnd"/>
      <w:r w:rsidRPr="00F82410">
        <w:t>.</w:t>
      </w:r>
      <w:r>
        <w:t xml:space="preserve"> </w:t>
      </w:r>
      <w:r w:rsidR="006202C7">
        <w:br/>
      </w:r>
    </w:p>
    <w:p w14:paraId="4EAFE55A" w14:textId="77777777" w:rsidR="00B72116" w:rsidRDefault="00000000">
      <w:pPr>
        <w:pStyle w:val="Ttulo1"/>
      </w:pPr>
      <w:r>
        <w:t>3. Usabilidade</w:t>
      </w:r>
    </w:p>
    <w:p w14:paraId="4CFE96BF" w14:textId="77777777" w:rsidR="00B72116" w:rsidRDefault="00000000">
      <w:pPr>
        <w:pStyle w:val="Ttulo2"/>
      </w:pPr>
      <w:r>
        <w:t>Pontos positivos:</w:t>
      </w:r>
    </w:p>
    <w:p w14:paraId="5DE9EA30" w14:textId="77777777" w:rsidR="00B72116" w:rsidRDefault="00000000">
      <w:pPr>
        <w:pStyle w:val="Commarcadores"/>
      </w:pPr>
      <w:r>
        <w:t>Plataforma completa</w:t>
      </w:r>
    </w:p>
    <w:p w14:paraId="71CA143E" w14:textId="3E52146F" w:rsidR="00B72116" w:rsidRDefault="00000000">
      <w:pPr>
        <w:pStyle w:val="Commarcadores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acadêmicas</w:t>
      </w:r>
      <w:proofErr w:type="spellEnd"/>
    </w:p>
    <w:p w14:paraId="7077826F" w14:textId="77777777" w:rsidR="00B72116" w:rsidRDefault="00000000">
      <w:pPr>
        <w:pStyle w:val="Ttulo2"/>
      </w:pPr>
      <w:r>
        <w:lastRenderedPageBreak/>
        <w:t>Problemas:</w:t>
      </w:r>
    </w:p>
    <w:p w14:paraId="33D3DC87" w14:textId="77777777" w:rsidR="00B72116" w:rsidRDefault="00000000">
      <w:pPr>
        <w:pStyle w:val="Commarcadores"/>
      </w:pPr>
      <w:r>
        <w:t>Interface pouco intuitiva</w:t>
      </w:r>
    </w:p>
    <w:p w14:paraId="61BFF8CA" w14:textId="77777777" w:rsidR="00B72116" w:rsidRDefault="00000000">
      <w:pPr>
        <w:pStyle w:val="Commarcadores"/>
      </w:pPr>
      <w:r>
        <w:t>Excesso de cliques</w:t>
      </w:r>
    </w:p>
    <w:p w14:paraId="1CB83DBE" w14:textId="77777777" w:rsidR="00B72116" w:rsidRDefault="00000000">
      <w:pPr>
        <w:pStyle w:val="Commarcadores"/>
      </w:pPr>
      <w:r>
        <w:t>Funções importantes não são claras</w:t>
      </w:r>
    </w:p>
    <w:p w14:paraId="63256C20" w14:textId="77777777" w:rsidR="00B72116" w:rsidRDefault="00000000">
      <w:pPr>
        <w:pStyle w:val="Ttulo2"/>
      </w:pPr>
      <w:r>
        <w:t>Conclusão:</w:t>
      </w:r>
    </w:p>
    <w:p w14:paraId="61BEDF3D" w14:textId="389DBC2A" w:rsidR="00A40A9C" w:rsidRPr="00A40A9C" w:rsidRDefault="00000000" w:rsidP="00A40A9C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Baixa </w:t>
      </w:r>
      <w:proofErr w:type="spellStart"/>
      <w:r>
        <w:t>usabilidade</w:t>
      </w:r>
      <w:proofErr w:type="spellEnd"/>
      <w:r>
        <w:t xml:space="preserve"> para </w:t>
      </w:r>
      <w:proofErr w:type="spellStart"/>
      <w:r>
        <w:t>iniciantes</w:t>
      </w:r>
      <w:proofErr w:type="spellEnd"/>
      <w:r>
        <w:t xml:space="preserve"> e </w:t>
      </w:r>
      <w:proofErr w:type="spellStart"/>
      <w:r>
        <w:t>média</w:t>
      </w:r>
      <w:proofErr w:type="spellEnd"/>
      <w:r>
        <w:t xml:space="preserve"> para </w:t>
      </w:r>
      <w:proofErr w:type="spellStart"/>
      <w:r>
        <w:t>usuários</w:t>
      </w:r>
      <w:proofErr w:type="spellEnd"/>
      <w:r>
        <w:t xml:space="preserve"> </w:t>
      </w:r>
      <w:proofErr w:type="spellStart"/>
      <w:r>
        <w:t>experientes</w:t>
      </w:r>
      <w:proofErr w:type="spellEnd"/>
      <w:r>
        <w:t>.</w:t>
      </w:r>
      <w:r w:rsidR="006202C7">
        <w:br/>
      </w:r>
      <w:r w:rsidR="00F82410">
        <w:br/>
      </w:r>
      <w:proofErr w:type="spellStart"/>
      <w:r w:rsidR="00A40A9C" w:rsidRPr="00A40A9C">
        <w:rPr>
          <w:b/>
          <w:bCs/>
          <w:color w:val="4F81BD" w:themeColor="accent1"/>
          <w:sz w:val="26"/>
          <w:szCs w:val="26"/>
        </w:rPr>
        <w:t>Exemplo</w:t>
      </w:r>
      <w:proofErr w:type="spellEnd"/>
      <w:r w:rsidR="00A40A9C" w:rsidRPr="00A40A9C">
        <w:rPr>
          <w:b/>
          <w:bCs/>
          <w:color w:val="4F81BD" w:themeColor="accent1"/>
          <w:sz w:val="26"/>
          <w:szCs w:val="26"/>
        </w:rPr>
        <w:t>:</w:t>
      </w:r>
      <w:r w:rsidR="00A40A9C">
        <w:rPr>
          <w:b/>
          <w:bCs/>
          <w:color w:val="4F81BD" w:themeColor="accent1"/>
          <w:sz w:val="26"/>
          <w:szCs w:val="26"/>
        </w:rPr>
        <w:br/>
      </w:r>
      <w:r w:rsidR="00A40A9C">
        <w:rPr>
          <w:noProof/>
        </w:rPr>
        <w:drawing>
          <wp:inline distT="0" distB="0" distL="0" distR="0" wp14:anchorId="164858AC" wp14:editId="48F0A534">
            <wp:extent cx="5486400" cy="2701290"/>
            <wp:effectExtent l="0" t="0" r="0" b="3810"/>
            <wp:docPr id="1393935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31563" name="Imagem 16205315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FA1E" w14:textId="33D716E8" w:rsidR="00B72116" w:rsidRDefault="00A40A9C">
      <w:r w:rsidRPr="00A40A9C">
        <w:rPr>
          <w:color w:val="000000" w:themeColor="text1"/>
        </w:rPr>
        <w:t xml:space="preserve">Podemos </w:t>
      </w:r>
      <w:proofErr w:type="spellStart"/>
      <w:r w:rsidRPr="00A40A9C">
        <w:rPr>
          <w:color w:val="000000" w:themeColor="text1"/>
        </w:rPr>
        <w:t>utilizar</w:t>
      </w:r>
      <w:proofErr w:type="spellEnd"/>
      <w:r w:rsidRPr="00A40A9C">
        <w:rPr>
          <w:color w:val="000000" w:themeColor="text1"/>
        </w:rPr>
        <w:t xml:space="preserve"> o </w:t>
      </w:r>
      <w:proofErr w:type="spellStart"/>
      <w:r w:rsidRPr="00A40A9C">
        <w:rPr>
          <w:color w:val="000000" w:themeColor="text1"/>
        </w:rPr>
        <w:t>exemplo</w:t>
      </w:r>
      <w:proofErr w:type="spellEnd"/>
      <w:r w:rsidRPr="00A40A9C">
        <w:rPr>
          <w:color w:val="000000" w:themeColor="text1"/>
        </w:rPr>
        <w:t xml:space="preserve"> anterior para </w:t>
      </w:r>
      <w:proofErr w:type="spellStart"/>
      <w:r w:rsidRPr="00A40A9C">
        <w:rPr>
          <w:color w:val="000000" w:themeColor="text1"/>
        </w:rPr>
        <w:t>demonstrar</w:t>
      </w:r>
      <w:proofErr w:type="spellEnd"/>
      <w:r w:rsidRPr="00A40A9C">
        <w:rPr>
          <w:color w:val="000000" w:themeColor="text1"/>
        </w:rPr>
        <w:t xml:space="preserve"> o </w:t>
      </w:r>
      <w:proofErr w:type="spellStart"/>
      <w:r w:rsidRPr="00A40A9C">
        <w:rPr>
          <w:color w:val="000000" w:themeColor="text1"/>
        </w:rPr>
        <w:t>excesso</w:t>
      </w:r>
      <w:proofErr w:type="spellEnd"/>
      <w:r w:rsidRPr="00A40A9C">
        <w:rPr>
          <w:color w:val="000000" w:themeColor="text1"/>
        </w:rPr>
        <w:t xml:space="preserve"> de cliques e, </w:t>
      </w:r>
      <w:proofErr w:type="spellStart"/>
      <w:r w:rsidRPr="00A40A9C">
        <w:rPr>
          <w:color w:val="000000" w:themeColor="text1"/>
        </w:rPr>
        <w:t>por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conta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disso</w:t>
      </w:r>
      <w:proofErr w:type="spellEnd"/>
      <w:r w:rsidRPr="00A40A9C">
        <w:rPr>
          <w:color w:val="000000" w:themeColor="text1"/>
        </w:rPr>
        <w:t xml:space="preserve">, a </w:t>
      </w:r>
      <w:proofErr w:type="spellStart"/>
      <w:r w:rsidRPr="00A40A9C">
        <w:rPr>
          <w:color w:val="000000" w:themeColor="text1"/>
        </w:rPr>
        <w:t>dificuldade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em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encontrar</w:t>
      </w:r>
      <w:proofErr w:type="spellEnd"/>
      <w:r w:rsidRPr="00A40A9C">
        <w:rPr>
          <w:color w:val="000000" w:themeColor="text1"/>
        </w:rPr>
        <w:t xml:space="preserve"> o local de </w:t>
      </w:r>
      <w:proofErr w:type="spellStart"/>
      <w:r w:rsidRPr="00A40A9C">
        <w:rPr>
          <w:color w:val="000000" w:themeColor="text1"/>
        </w:rPr>
        <w:t>envio</w:t>
      </w:r>
      <w:proofErr w:type="spellEnd"/>
      <w:r w:rsidRPr="00A40A9C">
        <w:rPr>
          <w:color w:val="000000" w:themeColor="text1"/>
        </w:rPr>
        <w:t xml:space="preserve">, </w:t>
      </w:r>
      <w:proofErr w:type="spellStart"/>
      <w:r w:rsidRPr="00A40A9C">
        <w:rPr>
          <w:color w:val="000000" w:themeColor="text1"/>
        </w:rPr>
        <w:t>evidenciando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também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uma</w:t>
      </w:r>
      <w:proofErr w:type="spellEnd"/>
      <w:r w:rsidRPr="00A40A9C">
        <w:rPr>
          <w:color w:val="000000" w:themeColor="text1"/>
        </w:rPr>
        <w:t xml:space="preserve"> interface </w:t>
      </w:r>
      <w:proofErr w:type="spellStart"/>
      <w:r w:rsidRPr="00A40A9C">
        <w:rPr>
          <w:color w:val="000000" w:themeColor="text1"/>
        </w:rPr>
        <w:t>pouco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intuitiva</w:t>
      </w:r>
      <w:proofErr w:type="spellEnd"/>
      <w:r w:rsidRPr="00A40A9C">
        <w:rPr>
          <w:color w:val="000000" w:themeColor="text1"/>
        </w:rPr>
        <w:t xml:space="preserve"> e </w:t>
      </w:r>
      <w:proofErr w:type="spellStart"/>
      <w:r w:rsidRPr="00A40A9C">
        <w:rPr>
          <w:color w:val="000000" w:themeColor="text1"/>
        </w:rPr>
        <w:t>funções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importantes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que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não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são</w:t>
      </w:r>
      <w:proofErr w:type="spellEnd"/>
      <w:r w:rsidRPr="00A40A9C">
        <w:rPr>
          <w:color w:val="000000" w:themeColor="text1"/>
        </w:rPr>
        <w:t xml:space="preserve"> </w:t>
      </w:r>
      <w:proofErr w:type="spellStart"/>
      <w:r w:rsidRPr="00A40A9C">
        <w:rPr>
          <w:color w:val="000000" w:themeColor="text1"/>
        </w:rPr>
        <w:t>claras</w:t>
      </w:r>
      <w:proofErr w:type="spellEnd"/>
      <w:r w:rsidRPr="00A40A9C">
        <w:rPr>
          <w:color w:val="000000" w:themeColor="text1"/>
        </w:rPr>
        <w:t>.</w:t>
      </w:r>
    </w:p>
    <w:p w14:paraId="1FD5195B" w14:textId="77777777" w:rsidR="00B72116" w:rsidRDefault="00000000">
      <w:pPr>
        <w:pStyle w:val="Ttulo1"/>
      </w:pPr>
      <w:r>
        <w:t>4. Navegabilidade</w:t>
      </w:r>
    </w:p>
    <w:p w14:paraId="4D3A8456" w14:textId="77777777" w:rsidR="00B72116" w:rsidRDefault="00000000">
      <w:pPr>
        <w:pStyle w:val="Ttulo2"/>
      </w:pPr>
      <w:r>
        <w:t>Problemas:</w:t>
      </w:r>
    </w:p>
    <w:p w14:paraId="58F3ADA2" w14:textId="77777777" w:rsidR="00B72116" w:rsidRDefault="00000000">
      <w:pPr>
        <w:pStyle w:val="Commarcadores"/>
      </w:pPr>
      <w:r>
        <w:t>Menus complexos</w:t>
      </w:r>
    </w:p>
    <w:p w14:paraId="17590A41" w14:textId="77777777" w:rsidR="00B72116" w:rsidRDefault="00000000">
      <w:pPr>
        <w:pStyle w:val="Commarcadores"/>
      </w:pPr>
      <w:r>
        <w:t>Estrutura confusa</w:t>
      </w:r>
    </w:p>
    <w:p w14:paraId="4DEB1064" w14:textId="77777777" w:rsidR="00B72116" w:rsidRDefault="00000000">
      <w:pPr>
        <w:pStyle w:val="Commarcadores"/>
      </w:pPr>
      <w:r>
        <w:t>Falta de padronização</w:t>
      </w:r>
    </w:p>
    <w:p w14:paraId="4DE0AFAF" w14:textId="77777777" w:rsidR="00B72116" w:rsidRDefault="00000000">
      <w:pPr>
        <w:pStyle w:val="Ttulo2"/>
      </w:pPr>
      <w:r>
        <w:t>Impacto:</w:t>
      </w:r>
    </w:p>
    <w:p w14:paraId="3FC0A0DE" w14:textId="77777777" w:rsidR="00B72116" w:rsidRDefault="00000000">
      <w:pPr>
        <w:pStyle w:val="Commarcadores"/>
      </w:pPr>
      <w:r>
        <w:t>Usuário se perde facilmente</w:t>
      </w:r>
    </w:p>
    <w:p w14:paraId="5BE84BC0" w14:textId="356A4FDC" w:rsidR="00B72116" w:rsidRDefault="00000000">
      <w:pPr>
        <w:pStyle w:val="Commarcadores"/>
      </w:pPr>
      <w:proofErr w:type="spellStart"/>
      <w:r>
        <w:t>Necessidade</w:t>
      </w:r>
      <w:proofErr w:type="spellEnd"/>
      <w:r>
        <w:t xml:space="preserve"> de </w:t>
      </w:r>
      <w:proofErr w:type="spellStart"/>
      <w:r>
        <w:t>aprendizado</w:t>
      </w:r>
      <w:proofErr w:type="spellEnd"/>
      <w:r>
        <w:t xml:space="preserve"> </w:t>
      </w:r>
      <w:proofErr w:type="spellStart"/>
      <w:r>
        <w:t>prévio</w:t>
      </w:r>
      <w:proofErr w:type="spellEnd"/>
      <w:r w:rsidR="006202C7">
        <w:br/>
      </w:r>
    </w:p>
    <w:p w14:paraId="79AEDC30" w14:textId="77777777" w:rsidR="00B72116" w:rsidRDefault="00000000">
      <w:pPr>
        <w:pStyle w:val="Ttulo1"/>
      </w:pPr>
      <w:r>
        <w:lastRenderedPageBreak/>
        <w:t>5. Hierarquia Visual</w:t>
      </w:r>
    </w:p>
    <w:p w14:paraId="44421CAA" w14:textId="77777777" w:rsidR="00B72116" w:rsidRDefault="00000000">
      <w:pPr>
        <w:pStyle w:val="Ttulo2"/>
      </w:pPr>
      <w:r>
        <w:t>Problemas:</w:t>
      </w:r>
    </w:p>
    <w:p w14:paraId="37529015" w14:textId="77777777" w:rsidR="00B72116" w:rsidRDefault="00000000">
      <w:pPr>
        <w:pStyle w:val="Commarcadores"/>
      </w:pPr>
      <w:r>
        <w:t>Pouco destaque para elementos importantes</w:t>
      </w:r>
    </w:p>
    <w:p w14:paraId="756E45CD" w14:textId="77777777" w:rsidR="00B72116" w:rsidRDefault="00000000">
      <w:pPr>
        <w:pStyle w:val="Commarcadores"/>
      </w:pPr>
      <w:r>
        <w:t>Informações com aparência semelhante</w:t>
      </w:r>
    </w:p>
    <w:p w14:paraId="2278B0F3" w14:textId="77777777" w:rsidR="00B72116" w:rsidRDefault="00000000">
      <w:pPr>
        <w:pStyle w:val="Ttulo2"/>
      </w:pPr>
      <w:r>
        <w:t>Impacto:</w:t>
      </w:r>
    </w:p>
    <w:p w14:paraId="0B292E47" w14:textId="77777777" w:rsidR="00B72116" w:rsidRDefault="00000000">
      <w:pPr>
        <w:pStyle w:val="Commarcadores"/>
      </w:pPr>
      <w:r>
        <w:t>Dificuldade de identificar tarefas importantes</w:t>
      </w:r>
    </w:p>
    <w:p w14:paraId="45E0FEA8" w14:textId="0FB0BB11" w:rsidR="00B72116" w:rsidRPr="00C1066B" w:rsidRDefault="00000000" w:rsidP="00C1066B">
      <w:pPr>
        <w:pStyle w:val="Commarcadores"/>
        <w:rPr>
          <w:b/>
          <w:bCs/>
        </w:rPr>
      </w:pPr>
      <w:r>
        <w:t xml:space="preserve">Falta de </w:t>
      </w:r>
      <w:proofErr w:type="spellStart"/>
      <w:r>
        <w:t>foco</w:t>
      </w:r>
      <w:proofErr w:type="spellEnd"/>
      <w:r>
        <w:t xml:space="preserve"> visual</w:t>
      </w:r>
      <w:r w:rsidR="00C1066B">
        <w:br/>
      </w:r>
      <w:r w:rsidR="00C1066B">
        <w:br/>
      </w:r>
      <w:proofErr w:type="spellStart"/>
      <w:r w:rsidR="00C1066B">
        <w:rPr>
          <w:b/>
          <w:bCs/>
          <w:color w:val="4F81BD" w:themeColor="accent1"/>
          <w:sz w:val="26"/>
          <w:szCs w:val="26"/>
        </w:rPr>
        <w:t>Exemplo</w:t>
      </w:r>
      <w:proofErr w:type="spellEnd"/>
      <w:r w:rsidR="00C1066B" w:rsidRPr="00C1066B">
        <w:rPr>
          <w:b/>
          <w:bCs/>
          <w:color w:val="4F81BD" w:themeColor="accent1"/>
          <w:sz w:val="26"/>
          <w:szCs w:val="26"/>
        </w:rPr>
        <w:t>:</w:t>
      </w:r>
      <w:r w:rsidR="00C1066B">
        <w:br/>
      </w:r>
      <w:r w:rsidR="00C1066B">
        <w:rPr>
          <w:noProof/>
        </w:rPr>
        <w:drawing>
          <wp:inline distT="0" distB="0" distL="0" distR="0" wp14:anchorId="0100E966" wp14:editId="070D26BF">
            <wp:extent cx="5486400" cy="2701925"/>
            <wp:effectExtent l="0" t="0" r="0" b="3175"/>
            <wp:docPr id="170976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22" name="Imagem 170976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66B" w:rsidRPr="0089420C">
        <w:t xml:space="preserve">Um </w:t>
      </w:r>
      <w:proofErr w:type="spellStart"/>
      <w:r w:rsidR="00C1066B" w:rsidRPr="0089420C">
        <w:t>exemplo</w:t>
      </w:r>
      <w:proofErr w:type="spellEnd"/>
      <w:r w:rsidR="00C1066B" w:rsidRPr="0089420C">
        <w:t xml:space="preserve"> </w:t>
      </w:r>
      <w:proofErr w:type="spellStart"/>
      <w:r w:rsidR="00C1066B" w:rsidRPr="0089420C">
        <w:t>disso</w:t>
      </w:r>
      <w:proofErr w:type="spellEnd"/>
      <w:r w:rsidR="00C1066B" w:rsidRPr="0089420C">
        <w:t xml:space="preserve"> é o menu da </w:t>
      </w:r>
      <w:proofErr w:type="spellStart"/>
      <w:r w:rsidR="00C1066B" w:rsidRPr="0089420C">
        <w:t>matéria</w:t>
      </w:r>
      <w:proofErr w:type="spellEnd"/>
      <w:r w:rsidR="00C1066B" w:rsidRPr="0089420C">
        <w:t xml:space="preserve">, </w:t>
      </w:r>
      <w:proofErr w:type="spellStart"/>
      <w:r w:rsidR="00C1066B" w:rsidRPr="0089420C">
        <w:t>que</w:t>
      </w:r>
      <w:proofErr w:type="spellEnd"/>
      <w:r w:rsidR="00C1066B" w:rsidRPr="0089420C">
        <w:t xml:space="preserve"> </w:t>
      </w:r>
      <w:proofErr w:type="spellStart"/>
      <w:r w:rsidR="00C1066B" w:rsidRPr="0089420C">
        <w:t>apresenta</w:t>
      </w:r>
      <w:proofErr w:type="spellEnd"/>
      <w:r w:rsidR="00C1066B" w:rsidRPr="0089420C">
        <w:t xml:space="preserve"> </w:t>
      </w:r>
      <w:proofErr w:type="spellStart"/>
      <w:r w:rsidR="00C1066B" w:rsidRPr="0089420C">
        <w:t>claramente</w:t>
      </w:r>
      <w:proofErr w:type="spellEnd"/>
      <w:r w:rsidR="00C1066B" w:rsidRPr="0089420C">
        <w:t xml:space="preserve"> </w:t>
      </w:r>
      <w:proofErr w:type="spellStart"/>
      <w:r w:rsidR="00C1066B" w:rsidRPr="0089420C">
        <w:t>dificuldade</w:t>
      </w:r>
      <w:proofErr w:type="spellEnd"/>
      <w:r w:rsidR="00C1066B" w:rsidRPr="0089420C">
        <w:t xml:space="preserve"> </w:t>
      </w:r>
      <w:proofErr w:type="spellStart"/>
      <w:r w:rsidR="00C1066B" w:rsidRPr="0089420C">
        <w:t>na</w:t>
      </w:r>
      <w:proofErr w:type="spellEnd"/>
      <w:r w:rsidR="00C1066B" w:rsidRPr="0089420C">
        <w:t xml:space="preserve"> </w:t>
      </w:r>
      <w:proofErr w:type="spellStart"/>
      <w:r w:rsidR="00C1066B" w:rsidRPr="0089420C">
        <w:t>identificação</w:t>
      </w:r>
      <w:proofErr w:type="spellEnd"/>
      <w:r w:rsidR="00C1066B" w:rsidRPr="0089420C">
        <w:t xml:space="preserve"> de </w:t>
      </w:r>
      <w:proofErr w:type="spellStart"/>
      <w:r w:rsidR="00C1066B" w:rsidRPr="0089420C">
        <w:t>tarefas</w:t>
      </w:r>
      <w:proofErr w:type="spellEnd"/>
      <w:r w:rsidR="00C1066B" w:rsidRPr="0089420C">
        <w:t xml:space="preserve"> </w:t>
      </w:r>
      <w:proofErr w:type="spellStart"/>
      <w:r w:rsidR="00C1066B" w:rsidRPr="0089420C">
        <w:t>importantes</w:t>
      </w:r>
      <w:proofErr w:type="spellEnd"/>
      <w:r w:rsidR="00C1066B" w:rsidRPr="0089420C">
        <w:t xml:space="preserve">, </w:t>
      </w:r>
      <w:proofErr w:type="spellStart"/>
      <w:r w:rsidR="00C1066B" w:rsidRPr="0089420C">
        <w:t>além</w:t>
      </w:r>
      <w:proofErr w:type="spellEnd"/>
      <w:r w:rsidR="00C1066B" w:rsidRPr="0089420C">
        <w:t xml:space="preserve"> de </w:t>
      </w:r>
      <w:proofErr w:type="spellStart"/>
      <w:r w:rsidR="00C1066B" w:rsidRPr="0089420C">
        <w:t>uma</w:t>
      </w:r>
      <w:proofErr w:type="spellEnd"/>
      <w:r w:rsidR="00C1066B" w:rsidRPr="0089420C">
        <w:t xml:space="preserve"> </w:t>
      </w:r>
      <w:proofErr w:type="spellStart"/>
      <w:r w:rsidR="00C1066B" w:rsidRPr="0089420C">
        <w:t>falta</w:t>
      </w:r>
      <w:proofErr w:type="spellEnd"/>
      <w:r w:rsidR="00C1066B" w:rsidRPr="0089420C">
        <w:t xml:space="preserve"> de </w:t>
      </w:r>
      <w:proofErr w:type="spellStart"/>
      <w:r w:rsidR="00C1066B" w:rsidRPr="0089420C">
        <w:t>foco</w:t>
      </w:r>
      <w:proofErr w:type="spellEnd"/>
      <w:r w:rsidR="00C1066B" w:rsidRPr="0089420C">
        <w:t xml:space="preserve"> visual.</w:t>
      </w:r>
    </w:p>
    <w:p w14:paraId="63965AF4" w14:textId="77777777" w:rsidR="00B72116" w:rsidRDefault="00000000">
      <w:pPr>
        <w:pStyle w:val="Ttulo1"/>
      </w:pPr>
      <w:r>
        <w:t>6. Consistência Visual</w:t>
      </w:r>
    </w:p>
    <w:p w14:paraId="1A2C405F" w14:textId="77777777" w:rsidR="00B72116" w:rsidRDefault="00000000">
      <w:pPr>
        <w:pStyle w:val="Ttulo2"/>
      </w:pPr>
      <w:r>
        <w:t>Problemas:</w:t>
      </w:r>
    </w:p>
    <w:p w14:paraId="2EAE4E69" w14:textId="77777777" w:rsidR="00B72116" w:rsidRDefault="00000000">
      <w:pPr>
        <w:pStyle w:val="Commarcadores"/>
      </w:pPr>
      <w:r>
        <w:t>Interface varia entre disciplinas</w:t>
      </w:r>
    </w:p>
    <w:p w14:paraId="7002DA13" w14:textId="77777777" w:rsidR="00B72116" w:rsidRDefault="00000000">
      <w:pPr>
        <w:pStyle w:val="Commarcadores"/>
      </w:pPr>
      <w:r>
        <w:t>Mistura de elementos antigos e novos</w:t>
      </w:r>
    </w:p>
    <w:p w14:paraId="3874F321" w14:textId="77777777" w:rsidR="00B72116" w:rsidRDefault="00000000">
      <w:pPr>
        <w:pStyle w:val="Ttulo2"/>
      </w:pPr>
      <w:r>
        <w:t>Impacto:</w:t>
      </w:r>
    </w:p>
    <w:p w14:paraId="79A005F0" w14:textId="77777777" w:rsidR="00B72116" w:rsidRDefault="00000000">
      <w:pPr>
        <w:pStyle w:val="Commarcadores"/>
      </w:pPr>
      <w:r>
        <w:t>Experiência inconsistente</w:t>
      </w:r>
    </w:p>
    <w:p w14:paraId="0B10B6EF" w14:textId="1D60F0FA" w:rsidR="00B72116" w:rsidRDefault="00000000">
      <w:pPr>
        <w:pStyle w:val="Commarcadores"/>
      </w:pPr>
      <w:proofErr w:type="spellStart"/>
      <w:r>
        <w:t>Sensação</w:t>
      </w:r>
      <w:proofErr w:type="spellEnd"/>
      <w:r>
        <w:t xml:space="preserve"> de </w:t>
      </w:r>
      <w:proofErr w:type="spellStart"/>
      <w:r>
        <w:t>desorganização</w:t>
      </w:r>
      <w:proofErr w:type="spellEnd"/>
      <w:r w:rsidR="0089420C">
        <w:br/>
      </w:r>
      <w:r w:rsidR="0089420C">
        <w:br/>
      </w:r>
      <w:proofErr w:type="spellStart"/>
      <w:r w:rsidR="0089420C">
        <w:rPr>
          <w:b/>
          <w:bCs/>
          <w:color w:val="4F81BD" w:themeColor="accent1"/>
          <w:sz w:val="26"/>
          <w:szCs w:val="26"/>
        </w:rPr>
        <w:t>Exemplo</w:t>
      </w:r>
      <w:proofErr w:type="spellEnd"/>
      <w:r w:rsidR="0089420C">
        <w:rPr>
          <w:b/>
          <w:bCs/>
          <w:color w:val="4F81BD" w:themeColor="accent1"/>
          <w:sz w:val="26"/>
          <w:szCs w:val="26"/>
        </w:rPr>
        <w:t>:</w:t>
      </w:r>
      <w:r w:rsidR="0089420C">
        <w:rPr>
          <w:b/>
          <w:bCs/>
          <w:color w:val="4F81BD" w:themeColor="accent1"/>
          <w:sz w:val="26"/>
          <w:szCs w:val="26"/>
        </w:rPr>
        <w:br/>
      </w:r>
      <w:r w:rsidR="0089420C">
        <w:rPr>
          <w:noProof/>
        </w:rPr>
        <w:lastRenderedPageBreak/>
        <w:drawing>
          <wp:inline distT="0" distB="0" distL="0" distR="0" wp14:anchorId="74F537AB" wp14:editId="78828257">
            <wp:extent cx="5486400" cy="2730500"/>
            <wp:effectExtent l="0" t="0" r="0" b="0"/>
            <wp:docPr id="15961026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02616" name="Imagem 15961026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F63" w:rsidRPr="00B25F63">
        <w:t xml:space="preserve">Um </w:t>
      </w:r>
      <w:proofErr w:type="spellStart"/>
      <w:r w:rsidR="00B25F63" w:rsidRPr="00B25F63">
        <w:t>exemplo</w:t>
      </w:r>
      <w:proofErr w:type="spellEnd"/>
      <w:r w:rsidR="00B25F63" w:rsidRPr="00B25F63">
        <w:t xml:space="preserve"> é </w:t>
      </w:r>
      <w:proofErr w:type="spellStart"/>
      <w:r w:rsidR="00B25F63" w:rsidRPr="00B25F63">
        <w:t>esta</w:t>
      </w:r>
      <w:proofErr w:type="spellEnd"/>
      <w:r w:rsidR="00B25F63" w:rsidRPr="00B25F63">
        <w:t xml:space="preserve"> </w:t>
      </w:r>
      <w:proofErr w:type="spellStart"/>
      <w:r w:rsidR="00B25F63" w:rsidRPr="00B25F63">
        <w:t>tela</w:t>
      </w:r>
      <w:proofErr w:type="spellEnd"/>
      <w:r w:rsidR="00B25F63" w:rsidRPr="00B25F63">
        <w:t xml:space="preserve">, </w:t>
      </w:r>
      <w:proofErr w:type="spellStart"/>
      <w:r w:rsidR="00B25F63" w:rsidRPr="00B25F63">
        <w:t>na</w:t>
      </w:r>
      <w:proofErr w:type="spellEnd"/>
      <w:r w:rsidR="00B25F63" w:rsidRPr="00B25F63">
        <w:t xml:space="preserve"> qual </w:t>
      </w:r>
      <w:proofErr w:type="spellStart"/>
      <w:r w:rsidR="00B25F63" w:rsidRPr="00B25F63">
        <w:t>há</w:t>
      </w:r>
      <w:proofErr w:type="spellEnd"/>
      <w:r w:rsidR="00B25F63" w:rsidRPr="00B25F63">
        <w:t xml:space="preserve"> </w:t>
      </w:r>
      <w:proofErr w:type="spellStart"/>
      <w:r w:rsidR="00B25F63" w:rsidRPr="00B25F63">
        <w:t>muitos</w:t>
      </w:r>
      <w:proofErr w:type="spellEnd"/>
      <w:r w:rsidR="00B25F63" w:rsidRPr="00B25F63">
        <w:t xml:space="preserve"> </w:t>
      </w:r>
      <w:proofErr w:type="spellStart"/>
      <w:r w:rsidR="00B25F63" w:rsidRPr="00B25F63">
        <w:t>locais</w:t>
      </w:r>
      <w:proofErr w:type="spellEnd"/>
      <w:r w:rsidR="00B25F63" w:rsidRPr="00B25F63">
        <w:t xml:space="preserve"> para </w:t>
      </w:r>
      <w:proofErr w:type="spellStart"/>
      <w:r w:rsidR="00B25F63" w:rsidRPr="00B25F63">
        <w:t>clicar</w:t>
      </w:r>
      <w:proofErr w:type="spellEnd"/>
      <w:r w:rsidR="00B25F63" w:rsidRPr="00B25F63">
        <w:t xml:space="preserve">, o </w:t>
      </w:r>
      <w:proofErr w:type="spellStart"/>
      <w:r w:rsidR="00B25F63" w:rsidRPr="00B25F63">
        <w:t>que</w:t>
      </w:r>
      <w:proofErr w:type="spellEnd"/>
      <w:r w:rsidR="00B25F63" w:rsidRPr="00B25F63">
        <w:t xml:space="preserve"> </w:t>
      </w:r>
      <w:proofErr w:type="spellStart"/>
      <w:r w:rsidR="00B25F63" w:rsidRPr="00B25F63">
        <w:t>transmite</w:t>
      </w:r>
      <w:proofErr w:type="spellEnd"/>
      <w:r w:rsidR="00B25F63" w:rsidRPr="00B25F63">
        <w:t xml:space="preserve"> </w:t>
      </w:r>
      <w:proofErr w:type="spellStart"/>
      <w:r w:rsidR="00B25F63" w:rsidRPr="00B25F63">
        <w:t>uma</w:t>
      </w:r>
      <w:proofErr w:type="spellEnd"/>
      <w:r w:rsidR="00B25F63" w:rsidRPr="00B25F63">
        <w:t xml:space="preserve"> </w:t>
      </w:r>
      <w:proofErr w:type="spellStart"/>
      <w:r w:rsidR="00B25F63" w:rsidRPr="00B25F63">
        <w:t>sensação</w:t>
      </w:r>
      <w:proofErr w:type="spellEnd"/>
      <w:r w:rsidR="00B25F63" w:rsidRPr="00B25F63">
        <w:t xml:space="preserve"> de </w:t>
      </w:r>
      <w:proofErr w:type="spellStart"/>
      <w:r w:rsidR="00B25F63" w:rsidRPr="00B25F63">
        <w:t>desorganização</w:t>
      </w:r>
      <w:proofErr w:type="spellEnd"/>
      <w:r w:rsidR="00B25F63" w:rsidRPr="00B25F63">
        <w:t>.</w:t>
      </w:r>
    </w:p>
    <w:p w14:paraId="1B46B449" w14:textId="77777777" w:rsidR="00B72116" w:rsidRDefault="00000000">
      <w:pPr>
        <w:pStyle w:val="Ttulo1"/>
      </w:pPr>
      <w:r>
        <w:t>7. Interatividade</w:t>
      </w:r>
    </w:p>
    <w:p w14:paraId="027F169C" w14:textId="77777777" w:rsidR="00B72116" w:rsidRDefault="00000000">
      <w:pPr>
        <w:pStyle w:val="Ttulo2"/>
      </w:pPr>
      <w:r>
        <w:t>Pontos positivos:</w:t>
      </w:r>
    </w:p>
    <w:p w14:paraId="60931A17" w14:textId="77777777" w:rsidR="00B72116" w:rsidRDefault="00000000">
      <w:pPr>
        <w:pStyle w:val="Commarcadores"/>
      </w:pPr>
      <w:r>
        <w:t>Sistema responde às ações</w:t>
      </w:r>
    </w:p>
    <w:p w14:paraId="065CBFC6" w14:textId="77777777" w:rsidR="00B72116" w:rsidRDefault="00000000">
      <w:pPr>
        <w:pStyle w:val="Ttulo2"/>
      </w:pPr>
      <w:r>
        <w:t>Problemas:</w:t>
      </w:r>
    </w:p>
    <w:p w14:paraId="2F35CA20" w14:textId="77777777" w:rsidR="00B72116" w:rsidRDefault="00000000">
      <w:pPr>
        <w:pStyle w:val="Commarcadores"/>
      </w:pPr>
      <w:r>
        <w:t>Feedback pouco claro</w:t>
      </w:r>
    </w:p>
    <w:p w14:paraId="3D97F422" w14:textId="77777777" w:rsidR="00B72116" w:rsidRDefault="00000000">
      <w:pPr>
        <w:pStyle w:val="Commarcadores"/>
      </w:pPr>
      <w:r>
        <w:t>Interface pouco dinâmica</w:t>
      </w:r>
    </w:p>
    <w:p w14:paraId="097D9346" w14:textId="77777777" w:rsidR="00B72116" w:rsidRDefault="00000000">
      <w:pPr>
        <w:pStyle w:val="Ttulo2"/>
      </w:pPr>
      <w:r>
        <w:t>Impacto:</w:t>
      </w:r>
    </w:p>
    <w:p w14:paraId="31878C84" w14:textId="77777777" w:rsidR="00B72116" w:rsidRDefault="00000000">
      <w:pPr>
        <w:pStyle w:val="Commarcadores"/>
      </w:pPr>
      <w:r>
        <w:t>Insegurança do usuário</w:t>
      </w:r>
    </w:p>
    <w:p w14:paraId="3826849D" w14:textId="3448F4A2" w:rsidR="00B72116" w:rsidRDefault="00000000">
      <w:pPr>
        <w:pStyle w:val="Commarcadores"/>
      </w:pPr>
      <w:proofErr w:type="spellStart"/>
      <w:r>
        <w:t>Experiência</w:t>
      </w:r>
      <w:proofErr w:type="spellEnd"/>
      <w:r>
        <w:t xml:space="preserve">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fluida</w:t>
      </w:r>
      <w:proofErr w:type="spellEnd"/>
      <w:r w:rsidR="00B25F63">
        <w:br/>
      </w:r>
    </w:p>
    <w:p w14:paraId="38BA3AA6" w14:textId="77777777" w:rsidR="00B72116" w:rsidRDefault="00000000">
      <w:pPr>
        <w:pStyle w:val="Ttulo1"/>
      </w:pPr>
      <w:r>
        <w:t>8. Paleta de Cores</w:t>
      </w:r>
    </w:p>
    <w:p w14:paraId="5B68D44F" w14:textId="77777777" w:rsidR="00B72116" w:rsidRDefault="00000000">
      <w:r>
        <w:t>Predominância de tons neutros</w:t>
      </w:r>
    </w:p>
    <w:p w14:paraId="5FA5CB04" w14:textId="77777777" w:rsidR="00B72116" w:rsidRDefault="00000000">
      <w:pPr>
        <w:pStyle w:val="Ttulo2"/>
      </w:pPr>
      <w:r>
        <w:t>Problemas:</w:t>
      </w:r>
    </w:p>
    <w:p w14:paraId="0A528DD7" w14:textId="77777777" w:rsidR="00B25F63" w:rsidRDefault="00000000" w:rsidP="00B25F63">
      <w:pPr>
        <w:pStyle w:val="Commarcadores"/>
      </w:pPr>
      <w:r>
        <w:t xml:space="preserve">Falta de </w:t>
      </w:r>
      <w:proofErr w:type="spellStart"/>
      <w:r>
        <w:t>contraste</w:t>
      </w:r>
      <w:proofErr w:type="spellEnd"/>
    </w:p>
    <w:p w14:paraId="64B3466C" w14:textId="3FB176E9" w:rsidR="00B72116" w:rsidRDefault="00000000" w:rsidP="00B25F63">
      <w:pPr>
        <w:pStyle w:val="Commarcadores"/>
      </w:pPr>
      <w:proofErr w:type="spellStart"/>
      <w:r>
        <w:t>Pouco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 xml:space="preserve"> visual</w:t>
      </w:r>
      <w:r w:rsidR="00B25F63">
        <w:br/>
      </w:r>
      <w:r w:rsidR="00B25F63">
        <w:br/>
      </w:r>
      <w:r w:rsidR="00B25F63">
        <w:br/>
      </w:r>
      <w:proofErr w:type="spellStart"/>
      <w:r w:rsidR="00B25F63">
        <w:rPr>
          <w:b/>
          <w:bCs/>
          <w:color w:val="4F81BD" w:themeColor="accent1"/>
          <w:sz w:val="26"/>
          <w:szCs w:val="26"/>
        </w:rPr>
        <w:t>Exemplo</w:t>
      </w:r>
      <w:proofErr w:type="spellEnd"/>
      <w:r w:rsidR="00B25F63">
        <w:rPr>
          <w:b/>
          <w:bCs/>
          <w:color w:val="4F81BD" w:themeColor="accent1"/>
          <w:sz w:val="26"/>
          <w:szCs w:val="26"/>
        </w:rPr>
        <w:t>:</w:t>
      </w:r>
      <w:r w:rsidR="00B25F63">
        <w:rPr>
          <w:b/>
          <w:bCs/>
          <w:color w:val="4F81BD" w:themeColor="accent1"/>
          <w:sz w:val="26"/>
          <w:szCs w:val="26"/>
        </w:rPr>
        <w:br/>
      </w:r>
      <w:r w:rsidR="00B25F63">
        <w:br/>
      </w:r>
      <w:r w:rsidR="00B25F63" w:rsidRPr="00B25F63">
        <w:rPr>
          <w:noProof/>
        </w:rPr>
        <w:lastRenderedPageBreak/>
        <w:drawing>
          <wp:inline distT="0" distB="0" distL="0" distR="0" wp14:anchorId="37A2EEC4" wp14:editId="499FE0D2">
            <wp:extent cx="5486400" cy="2691765"/>
            <wp:effectExtent l="0" t="0" r="0" b="0"/>
            <wp:docPr id="2046449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49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F63" w:rsidRPr="00B25F63">
        <w:t xml:space="preserve"> A interface da </w:t>
      </w:r>
      <w:proofErr w:type="spellStart"/>
      <w:r w:rsidR="00B25F63" w:rsidRPr="00B25F63">
        <w:t>tela</w:t>
      </w:r>
      <w:proofErr w:type="spellEnd"/>
      <w:r w:rsidR="00B25F63" w:rsidRPr="00B25F63">
        <w:t xml:space="preserve"> </w:t>
      </w:r>
      <w:proofErr w:type="spellStart"/>
      <w:r w:rsidR="00B25F63" w:rsidRPr="00B25F63">
        <w:t>inicial</w:t>
      </w:r>
      <w:proofErr w:type="spellEnd"/>
      <w:r w:rsidR="00B25F63" w:rsidRPr="00B25F63">
        <w:t xml:space="preserve">, </w:t>
      </w:r>
      <w:proofErr w:type="spellStart"/>
      <w:r w:rsidR="00B25F63" w:rsidRPr="00B25F63">
        <w:t>por</w:t>
      </w:r>
      <w:proofErr w:type="spellEnd"/>
      <w:r w:rsidR="00B25F63" w:rsidRPr="00B25F63">
        <w:t xml:space="preserve"> </w:t>
      </w:r>
      <w:proofErr w:type="spellStart"/>
      <w:r w:rsidR="00B25F63" w:rsidRPr="00B25F63">
        <w:t>exemplo</w:t>
      </w:r>
      <w:proofErr w:type="spellEnd"/>
      <w:r w:rsidR="00B25F63" w:rsidRPr="00B25F63">
        <w:t xml:space="preserve">, é </w:t>
      </w:r>
      <w:proofErr w:type="spellStart"/>
      <w:r w:rsidR="00B25F63" w:rsidRPr="00B25F63">
        <w:t>objetiva</w:t>
      </w:r>
      <w:proofErr w:type="spellEnd"/>
      <w:r w:rsidR="00B25F63" w:rsidRPr="00B25F63">
        <w:t xml:space="preserve"> e </w:t>
      </w:r>
      <w:proofErr w:type="spellStart"/>
      <w:r w:rsidR="00B25F63" w:rsidRPr="00B25F63">
        <w:t>fácil</w:t>
      </w:r>
      <w:proofErr w:type="spellEnd"/>
      <w:r w:rsidR="00B25F63" w:rsidRPr="00B25F63">
        <w:t xml:space="preserve"> de </w:t>
      </w:r>
      <w:proofErr w:type="spellStart"/>
      <w:r w:rsidR="00B25F63" w:rsidRPr="00B25F63">
        <w:t>entender</w:t>
      </w:r>
      <w:proofErr w:type="spellEnd"/>
      <w:r w:rsidR="00B25F63" w:rsidRPr="00B25F63">
        <w:t xml:space="preserve">; no </w:t>
      </w:r>
      <w:proofErr w:type="spellStart"/>
      <w:r w:rsidR="00B25F63" w:rsidRPr="00B25F63">
        <w:t>entanto</w:t>
      </w:r>
      <w:proofErr w:type="spellEnd"/>
      <w:r w:rsidR="00B25F63" w:rsidRPr="00B25F63">
        <w:t xml:space="preserve">, </w:t>
      </w:r>
      <w:proofErr w:type="spellStart"/>
      <w:r w:rsidR="00B25F63" w:rsidRPr="00B25F63">
        <w:t>apresenta</w:t>
      </w:r>
      <w:proofErr w:type="spellEnd"/>
      <w:r w:rsidR="00B25F63" w:rsidRPr="00B25F63">
        <w:t xml:space="preserve"> um visual </w:t>
      </w:r>
      <w:proofErr w:type="spellStart"/>
      <w:r w:rsidR="00B25F63" w:rsidRPr="00B25F63">
        <w:t>muito</w:t>
      </w:r>
      <w:proofErr w:type="spellEnd"/>
      <w:r w:rsidR="00B25F63" w:rsidRPr="00B25F63">
        <w:t xml:space="preserve"> simples e </w:t>
      </w:r>
      <w:proofErr w:type="spellStart"/>
      <w:r w:rsidR="00B25F63" w:rsidRPr="00B25F63">
        <w:t>poderia</w:t>
      </w:r>
      <w:proofErr w:type="spellEnd"/>
      <w:r w:rsidR="00B25F63" w:rsidRPr="00B25F63">
        <w:t xml:space="preserve"> ser </w:t>
      </w:r>
      <w:proofErr w:type="spellStart"/>
      <w:r w:rsidR="00B25F63" w:rsidRPr="00B25F63">
        <w:t>aprimorada</w:t>
      </w:r>
      <w:proofErr w:type="spellEnd"/>
      <w:r w:rsidR="00B25F63" w:rsidRPr="00B25F63">
        <w:t xml:space="preserve"> para </w:t>
      </w:r>
      <w:proofErr w:type="spellStart"/>
      <w:r w:rsidR="00B25F63" w:rsidRPr="00B25F63">
        <w:t>melhorar</w:t>
      </w:r>
      <w:proofErr w:type="spellEnd"/>
      <w:r w:rsidR="00B25F63" w:rsidRPr="00B25F63">
        <w:t xml:space="preserve"> </w:t>
      </w:r>
      <w:proofErr w:type="gramStart"/>
      <w:r w:rsidR="00B25F63" w:rsidRPr="00B25F63">
        <w:t>a</w:t>
      </w:r>
      <w:proofErr w:type="gramEnd"/>
      <w:r w:rsidR="00B25F63" w:rsidRPr="00B25F63">
        <w:t xml:space="preserve"> </w:t>
      </w:r>
      <w:proofErr w:type="spellStart"/>
      <w:r w:rsidR="00B25F63" w:rsidRPr="00B25F63">
        <w:t>experiência</w:t>
      </w:r>
      <w:proofErr w:type="spellEnd"/>
      <w:r w:rsidR="00B25F63" w:rsidRPr="00B25F63">
        <w:t xml:space="preserve"> do </w:t>
      </w:r>
      <w:proofErr w:type="spellStart"/>
      <w:r w:rsidR="00B25F63" w:rsidRPr="00B25F63">
        <w:t>usuário</w:t>
      </w:r>
      <w:proofErr w:type="spellEnd"/>
      <w:r w:rsidR="00B25F63" w:rsidRPr="00B25F63">
        <w:t>.</w:t>
      </w:r>
      <w:r w:rsidR="00B25F63">
        <w:br/>
      </w:r>
      <w:r w:rsidR="00B25F63">
        <w:br/>
      </w:r>
    </w:p>
    <w:p w14:paraId="4CA18F33" w14:textId="77777777" w:rsidR="00B72116" w:rsidRDefault="00000000">
      <w:pPr>
        <w:pStyle w:val="Ttulo1"/>
      </w:pPr>
      <w:r>
        <w:t>9. Tipografia</w:t>
      </w:r>
    </w:p>
    <w:p w14:paraId="6CFF7BEE" w14:textId="77777777" w:rsidR="00B72116" w:rsidRDefault="00000000">
      <w:pPr>
        <w:pStyle w:val="Ttulo2"/>
      </w:pPr>
      <w:r>
        <w:t>Problemas:</w:t>
      </w:r>
    </w:p>
    <w:p w14:paraId="20424296" w14:textId="77777777" w:rsidR="00B72116" w:rsidRDefault="00000000">
      <w:pPr>
        <w:pStyle w:val="Commarcadores"/>
      </w:pPr>
      <w:r>
        <w:t>Pouca variação</w:t>
      </w:r>
    </w:p>
    <w:p w14:paraId="29014857" w14:textId="6C824308" w:rsidR="00B72116" w:rsidRDefault="00000000">
      <w:pPr>
        <w:pStyle w:val="Commarcadores"/>
      </w:pPr>
      <w:proofErr w:type="spellStart"/>
      <w:r>
        <w:t>Hierarquia</w:t>
      </w:r>
      <w:proofErr w:type="spellEnd"/>
      <w:r>
        <w:t xml:space="preserve"> </w:t>
      </w:r>
      <w:proofErr w:type="spellStart"/>
      <w:r>
        <w:t>tipográfica</w:t>
      </w:r>
      <w:proofErr w:type="spellEnd"/>
      <w:r>
        <w:t xml:space="preserve"> </w:t>
      </w:r>
      <w:proofErr w:type="spellStart"/>
      <w:r>
        <w:t>fraca</w:t>
      </w:r>
      <w:proofErr w:type="spellEnd"/>
      <w:r w:rsidR="006202C7">
        <w:br/>
      </w:r>
    </w:p>
    <w:p w14:paraId="3140EEE6" w14:textId="77777777" w:rsidR="00B72116" w:rsidRDefault="00000000">
      <w:pPr>
        <w:pStyle w:val="Ttulo1"/>
      </w:pPr>
      <w:r>
        <w:t>10. Heurísticas de Nielsen</w:t>
      </w:r>
    </w:p>
    <w:p w14:paraId="2319B75C" w14:textId="77777777" w:rsidR="00B72116" w:rsidRDefault="00000000">
      <w:pPr>
        <w:pStyle w:val="Commarcadores"/>
      </w:pPr>
      <w:r>
        <w:t>Baixa visibilidade do sistema (X)</w:t>
      </w:r>
    </w:p>
    <w:p w14:paraId="2C9C1B0A" w14:textId="77777777" w:rsidR="00B72116" w:rsidRDefault="00000000">
      <w:pPr>
        <w:pStyle w:val="Commarcadores"/>
      </w:pPr>
      <w:r>
        <w:t>Controle limitado (X)</w:t>
      </w:r>
    </w:p>
    <w:p w14:paraId="7BC62792" w14:textId="77777777" w:rsidR="00B72116" w:rsidRDefault="00000000">
      <w:pPr>
        <w:pStyle w:val="Commarcadores"/>
      </w:pPr>
      <w:r>
        <w:t>Inconsistência (X)</w:t>
      </w:r>
    </w:p>
    <w:p w14:paraId="7BE8FD2D" w14:textId="77777777" w:rsidR="00B72116" w:rsidRDefault="00000000">
      <w:pPr>
        <w:pStyle w:val="Commarcadores"/>
      </w:pPr>
      <w:r>
        <w:t>Pouca prevenção de erros (X)</w:t>
      </w:r>
    </w:p>
    <w:p w14:paraId="3445B257" w14:textId="77777777" w:rsidR="00B72116" w:rsidRDefault="00000000">
      <w:pPr>
        <w:pStyle w:val="Commarcadores"/>
      </w:pPr>
      <w:r>
        <w:t>Exige memorização (X)</w:t>
      </w:r>
    </w:p>
    <w:p w14:paraId="70D78B58" w14:textId="5C52750D" w:rsidR="00B72116" w:rsidRDefault="00000000">
      <w:pPr>
        <w:pStyle w:val="Commarcadores"/>
      </w:pPr>
      <w:r>
        <w:t>Eficiência apenas para experientes (V)</w:t>
      </w:r>
      <w:r w:rsidR="006202C7">
        <w:br/>
      </w:r>
    </w:p>
    <w:p w14:paraId="1809A3B6" w14:textId="77777777" w:rsidR="00B72116" w:rsidRDefault="00000000">
      <w:pPr>
        <w:pStyle w:val="Ttulo1"/>
      </w:pPr>
      <w:r>
        <w:t>11. Análise Multiplataforma</w:t>
      </w:r>
    </w:p>
    <w:p w14:paraId="44DA3098" w14:textId="77777777" w:rsidR="00B72116" w:rsidRDefault="00000000">
      <w:r>
        <w:t>Plataformas disponíveis:</w:t>
      </w:r>
    </w:p>
    <w:p w14:paraId="018708E5" w14:textId="77777777" w:rsidR="00B72116" w:rsidRDefault="00000000">
      <w:pPr>
        <w:pStyle w:val="Commarcadores"/>
      </w:pPr>
      <w:r>
        <w:t>Desktop (navegador)</w:t>
      </w:r>
    </w:p>
    <w:p w14:paraId="346CEC38" w14:textId="77777777" w:rsidR="00B72116" w:rsidRDefault="00000000">
      <w:pPr>
        <w:pStyle w:val="Commarcadores"/>
      </w:pPr>
      <w:r>
        <w:lastRenderedPageBreak/>
        <w:t>Mobile (navegador)</w:t>
      </w:r>
    </w:p>
    <w:p w14:paraId="51AEEE92" w14:textId="77777777" w:rsidR="00B72116" w:rsidRDefault="00000000">
      <w:pPr>
        <w:pStyle w:val="Commarcadores"/>
      </w:pPr>
      <w:r>
        <w:t>Aplicativo: Blackboard</w:t>
      </w:r>
    </w:p>
    <w:p w14:paraId="3F032E4B" w14:textId="77777777" w:rsidR="00B72116" w:rsidRDefault="00000000">
      <w:pPr>
        <w:pStyle w:val="Ttulo2"/>
      </w:pPr>
      <w:r>
        <w:t>Desktop</w:t>
      </w:r>
    </w:p>
    <w:p w14:paraId="7813CDE8" w14:textId="77777777" w:rsidR="00B72116" w:rsidRDefault="00000000">
      <w:r>
        <w:t>Pontos positivos:</w:t>
      </w:r>
    </w:p>
    <w:p w14:paraId="2ACF353E" w14:textId="77777777" w:rsidR="00B72116" w:rsidRDefault="00000000">
      <w:pPr>
        <w:pStyle w:val="Commarcadores"/>
      </w:pPr>
      <w:r>
        <w:t>Acesso completo</w:t>
      </w:r>
    </w:p>
    <w:p w14:paraId="6A3A5E04" w14:textId="77777777" w:rsidR="00B72116" w:rsidRDefault="00000000">
      <w:pPr>
        <w:pStyle w:val="Commarcadores"/>
      </w:pPr>
      <w:r>
        <w:t>Melhor organização de conteúdo</w:t>
      </w:r>
    </w:p>
    <w:p w14:paraId="5C35BF21" w14:textId="77777777" w:rsidR="00B72116" w:rsidRDefault="00000000">
      <w:r>
        <w:t>Problemas:</w:t>
      </w:r>
    </w:p>
    <w:p w14:paraId="14F2429C" w14:textId="77777777" w:rsidR="00B72116" w:rsidRDefault="00000000">
      <w:pPr>
        <w:pStyle w:val="Commarcadores"/>
      </w:pPr>
      <w:r>
        <w:t>Interface carregada</w:t>
      </w:r>
    </w:p>
    <w:p w14:paraId="2CF22A8C" w14:textId="77777777" w:rsidR="00B72116" w:rsidRDefault="00000000">
      <w:pPr>
        <w:pStyle w:val="Commarcadores"/>
      </w:pPr>
      <w:r>
        <w:t>Navegação complexa</w:t>
      </w:r>
    </w:p>
    <w:p w14:paraId="61570876" w14:textId="77777777" w:rsidR="00B72116" w:rsidRDefault="00000000">
      <w:pPr>
        <w:pStyle w:val="Ttulo2"/>
      </w:pPr>
      <w:r>
        <w:t>Mobile (navegador)</w:t>
      </w:r>
    </w:p>
    <w:p w14:paraId="62EC7B45" w14:textId="77777777" w:rsidR="00B72116" w:rsidRDefault="00000000">
      <w:r>
        <w:t>Problemas:</w:t>
      </w:r>
    </w:p>
    <w:p w14:paraId="2541EF31" w14:textId="77777777" w:rsidR="00B72116" w:rsidRDefault="00000000">
      <w:pPr>
        <w:pStyle w:val="Commarcadores"/>
      </w:pPr>
      <w:r>
        <w:t>Interface pouco adaptada</w:t>
      </w:r>
    </w:p>
    <w:p w14:paraId="6D81FE91" w14:textId="77777777" w:rsidR="00B72116" w:rsidRDefault="00000000">
      <w:pPr>
        <w:pStyle w:val="Commarcadores"/>
      </w:pPr>
      <w:r>
        <w:t>Elementos pequenos</w:t>
      </w:r>
    </w:p>
    <w:p w14:paraId="2F1003BA" w14:textId="77777777" w:rsidR="00B72116" w:rsidRDefault="00000000">
      <w:pPr>
        <w:pStyle w:val="Commarcadores"/>
      </w:pPr>
      <w:r>
        <w:t>Navegação difícil</w:t>
      </w:r>
    </w:p>
    <w:p w14:paraId="146BC493" w14:textId="77777777" w:rsidR="00B72116" w:rsidRDefault="00000000">
      <w:pPr>
        <w:pStyle w:val="Ttulo2"/>
      </w:pPr>
      <w:r>
        <w:t>Aplicativo</w:t>
      </w:r>
    </w:p>
    <w:p w14:paraId="0560F241" w14:textId="77777777" w:rsidR="00B72116" w:rsidRDefault="00000000">
      <w:r>
        <w:t>Pontos positivos:</w:t>
      </w:r>
    </w:p>
    <w:p w14:paraId="733A5996" w14:textId="77777777" w:rsidR="00B72116" w:rsidRDefault="00000000">
      <w:pPr>
        <w:pStyle w:val="Commarcadores"/>
      </w:pPr>
      <w:r>
        <w:t>Mais simples</w:t>
      </w:r>
    </w:p>
    <w:p w14:paraId="208BD59E" w14:textId="77777777" w:rsidR="00B72116" w:rsidRDefault="00000000">
      <w:pPr>
        <w:pStyle w:val="Commarcadores"/>
      </w:pPr>
      <w:r>
        <w:t>Melhor para uso rápido</w:t>
      </w:r>
    </w:p>
    <w:p w14:paraId="2F8EC745" w14:textId="77777777" w:rsidR="00B72116" w:rsidRDefault="00000000">
      <w:r>
        <w:t>Problemas:</w:t>
      </w:r>
    </w:p>
    <w:p w14:paraId="137F76BD" w14:textId="77777777" w:rsidR="00B72116" w:rsidRDefault="00000000">
      <w:pPr>
        <w:pStyle w:val="Commarcadores"/>
      </w:pPr>
      <w:r>
        <w:t>Funções limitadas</w:t>
      </w:r>
    </w:p>
    <w:p w14:paraId="1BFAEDE1" w14:textId="77777777" w:rsidR="00B72116" w:rsidRDefault="00000000">
      <w:pPr>
        <w:pStyle w:val="Commarcadores"/>
      </w:pPr>
      <w:r>
        <w:t>Diferença em relação ao desktop</w:t>
      </w:r>
    </w:p>
    <w:p w14:paraId="04849394" w14:textId="77777777" w:rsidR="00B72116" w:rsidRDefault="00000000">
      <w:pPr>
        <w:pStyle w:val="Ttulo2"/>
      </w:pPr>
      <w:r>
        <w:t>Consistência entre plataformas</w:t>
      </w:r>
    </w:p>
    <w:p w14:paraId="6D1E4923" w14:textId="77777777" w:rsidR="00B72116" w:rsidRDefault="00000000">
      <w:r>
        <w:t>Problema crítico:</w:t>
      </w:r>
    </w:p>
    <w:p w14:paraId="3DE8C2A5" w14:textId="77777777" w:rsidR="00B72116" w:rsidRDefault="00000000">
      <w:pPr>
        <w:pStyle w:val="Commarcadores"/>
      </w:pPr>
      <w:r>
        <w:t>Experiência diferente entre dispositivos</w:t>
      </w:r>
    </w:p>
    <w:p w14:paraId="25800265" w14:textId="77777777" w:rsidR="00B72116" w:rsidRDefault="00000000">
      <w:r>
        <w:t>Impacto:</w:t>
      </w:r>
    </w:p>
    <w:p w14:paraId="3AE896FC" w14:textId="77777777" w:rsidR="00B72116" w:rsidRDefault="00000000">
      <w:pPr>
        <w:pStyle w:val="Commarcadores"/>
      </w:pPr>
      <w:r>
        <w:t>Usuário precisa reaprender</w:t>
      </w:r>
    </w:p>
    <w:p w14:paraId="07F52787" w14:textId="77777777" w:rsidR="00B72116" w:rsidRDefault="00000000">
      <w:pPr>
        <w:pStyle w:val="Commarcadores"/>
      </w:pPr>
      <w:r>
        <w:t>Confusão ao alternar entre plataformas</w:t>
      </w:r>
    </w:p>
    <w:p w14:paraId="62FA21AF" w14:textId="77777777" w:rsidR="00B72116" w:rsidRDefault="00000000">
      <w:pPr>
        <w:pStyle w:val="Ttulo2"/>
      </w:pPr>
      <w:r>
        <w:t>Performance</w:t>
      </w:r>
    </w:p>
    <w:p w14:paraId="30EB26E5" w14:textId="77777777" w:rsidR="00B72116" w:rsidRDefault="00000000">
      <w:pPr>
        <w:pStyle w:val="Commarcadores"/>
      </w:pPr>
      <w:r>
        <w:t>Desktop: mais estável</w:t>
      </w:r>
    </w:p>
    <w:p w14:paraId="483FDD62" w14:textId="77777777" w:rsidR="00B72116" w:rsidRDefault="00000000">
      <w:pPr>
        <w:pStyle w:val="Commarcadores"/>
      </w:pPr>
      <w:r>
        <w:t>Mobile: pode ser lento</w:t>
      </w:r>
    </w:p>
    <w:p w14:paraId="551CC94C" w14:textId="62616A55" w:rsidR="00B72116" w:rsidRDefault="00000000">
      <w:pPr>
        <w:pStyle w:val="Commarcadores"/>
      </w:pPr>
      <w:r>
        <w:lastRenderedPageBreak/>
        <w:t xml:space="preserve">App: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limitado</w:t>
      </w:r>
      <w:proofErr w:type="spellEnd"/>
      <w:r w:rsidR="006202C7">
        <w:br/>
      </w:r>
    </w:p>
    <w:p w14:paraId="4C635A80" w14:textId="77777777" w:rsidR="00B72116" w:rsidRDefault="00000000">
      <w:pPr>
        <w:pStyle w:val="Ttulo1"/>
      </w:pPr>
      <w:r>
        <w:t>12. Balanço Final</w:t>
      </w:r>
    </w:p>
    <w:p w14:paraId="1A93BDF0" w14:textId="77777777" w:rsidR="00B72116" w:rsidRDefault="00000000">
      <w:pPr>
        <w:pStyle w:val="Ttulo2"/>
      </w:pPr>
      <w:r>
        <w:t>Pontos positivos:</w:t>
      </w:r>
    </w:p>
    <w:p w14:paraId="30EA6712" w14:textId="77777777" w:rsidR="00B72116" w:rsidRDefault="00000000">
      <w:pPr>
        <w:pStyle w:val="Commarcadores"/>
      </w:pPr>
      <w:r>
        <w:t>Plataforma completa</w:t>
      </w:r>
    </w:p>
    <w:p w14:paraId="2B80F0F0" w14:textId="77777777" w:rsidR="00B72116" w:rsidRDefault="00000000">
      <w:pPr>
        <w:pStyle w:val="Commarcadores"/>
      </w:pPr>
      <w:r>
        <w:t>Centraliza o ensino</w:t>
      </w:r>
    </w:p>
    <w:p w14:paraId="0CA7E109" w14:textId="77777777" w:rsidR="00B72116" w:rsidRDefault="00000000">
      <w:pPr>
        <w:pStyle w:val="Commarcadores"/>
      </w:pPr>
      <w:r>
        <w:t>Funcional para educação online</w:t>
      </w:r>
    </w:p>
    <w:p w14:paraId="1F70D270" w14:textId="77777777" w:rsidR="00B72116" w:rsidRDefault="00000000">
      <w:pPr>
        <w:pStyle w:val="Ttulo2"/>
      </w:pPr>
      <w:r>
        <w:t>Pontos negativos:</w:t>
      </w:r>
    </w:p>
    <w:p w14:paraId="4645E70F" w14:textId="77777777" w:rsidR="00B72116" w:rsidRDefault="00000000">
      <w:pPr>
        <w:pStyle w:val="Commarcadores"/>
      </w:pPr>
      <w:r>
        <w:t>Interface confusa</w:t>
      </w:r>
    </w:p>
    <w:p w14:paraId="02BDF229" w14:textId="77777777" w:rsidR="00B72116" w:rsidRDefault="00000000">
      <w:pPr>
        <w:pStyle w:val="Commarcadores"/>
      </w:pPr>
      <w:r>
        <w:t>Navegação complexa</w:t>
      </w:r>
    </w:p>
    <w:p w14:paraId="4BFFBBDA" w14:textId="77777777" w:rsidR="00B72116" w:rsidRDefault="00000000">
      <w:pPr>
        <w:pStyle w:val="Commarcadores"/>
      </w:pPr>
      <w:r>
        <w:t>Falta de padronização</w:t>
      </w:r>
    </w:p>
    <w:p w14:paraId="2CD67370" w14:textId="77777777" w:rsidR="00B72116" w:rsidRDefault="00000000">
      <w:pPr>
        <w:pStyle w:val="Commarcadores"/>
      </w:pPr>
      <w:r>
        <w:t>Experiência inconsistente entre plataformas</w:t>
      </w:r>
    </w:p>
    <w:p w14:paraId="3A1766FB" w14:textId="77777777" w:rsidR="00B72116" w:rsidRDefault="00000000">
      <w:pPr>
        <w:pStyle w:val="Ttulo1"/>
      </w:pPr>
      <w:r>
        <w:t>Conclusão</w:t>
      </w:r>
    </w:p>
    <w:p w14:paraId="2ED6761D" w14:textId="77777777" w:rsidR="00B72116" w:rsidRDefault="00000000">
      <w:r>
        <w:t>O Blackboard é uma ferramenta robusta, porém apresenta sérios problemas de usabilidade e design. A falta de padronização, a interface complexa e a inconsistência entre plataformas prejudicam significativamente a experiência do usuário.</w:t>
      </w:r>
    </w:p>
    <w:p w14:paraId="747E0296" w14:textId="77777777" w:rsidR="00B72116" w:rsidRDefault="00000000">
      <w:pPr>
        <w:pStyle w:val="Ttulo2"/>
      </w:pPr>
      <w:r>
        <w:t>Sugestões de melhoria:</w:t>
      </w:r>
    </w:p>
    <w:p w14:paraId="21361C58" w14:textId="77777777" w:rsidR="00B72116" w:rsidRDefault="00000000">
      <w:pPr>
        <w:pStyle w:val="Commarcadores"/>
      </w:pPr>
      <w:r>
        <w:t>Simplificar a interface</w:t>
      </w:r>
    </w:p>
    <w:p w14:paraId="33EA2C85" w14:textId="77777777" w:rsidR="00B72116" w:rsidRDefault="00000000">
      <w:pPr>
        <w:pStyle w:val="Commarcadores"/>
      </w:pPr>
      <w:r>
        <w:t>Padronizar disciplinas</w:t>
      </w:r>
    </w:p>
    <w:p w14:paraId="39BAA7E8" w14:textId="77777777" w:rsidR="00B72116" w:rsidRDefault="00000000">
      <w:pPr>
        <w:pStyle w:val="Commarcadores"/>
      </w:pPr>
      <w:r>
        <w:t>Melhorar navegação</w:t>
      </w:r>
    </w:p>
    <w:p w14:paraId="48C854F5" w14:textId="77777777" w:rsidR="00B72116" w:rsidRDefault="00000000">
      <w:pPr>
        <w:pStyle w:val="Commarcadores"/>
      </w:pPr>
      <w:r>
        <w:t>Unificar experiência entre plataformas</w:t>
      </w:r>
    </w:p>
    <w:p w14:paraId="48702780" w14:textId="77777777" w:rsidR="00B72116" w:rsidRDefault="00000000">
      <w:pPr>
        <w:pStyle w:val="Commarcadores"/>
      </w:pPr>
      <w:r>
        <w:t>Reduzir complexidade para iniciantes</w:t>
      </w:r>
    </w:p>
    <w:p w14:paraId="7CDD613D" w14:textId="0DC2D941" w:rsidR="00B72116" w:rsidRDefault="00000000" w:rsidP="002F4433">
      <w:r>
        <w:br/>
      </w:r>
    </w:p>
    <w:sectPr w:rsidR="00B721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C2836A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DC6736"/>
    <w:multiLevelType w:val="hybridMultilevel"/>
    <w:tmpl w:val="B1964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77DA9"/>
    <w:multiLevelType w:val="hybridMultilevel"/>
    <w:tmpl w:val="29D88A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1380513">
    <w:abstractNumId w:val="8"/>
  </w:num>
  <w:num w:numId="2" w16cid:durableId="2090690232">
    <w:abstractNumId w:val="6"/>
  </w:num>
  <w:num w:numId="3" w16cid:durableId="96877029">
    <w:abstractNumId w:val="5"/>
  </w:num>
  <w:num w:numId="4" w16cid:durableId="99768191">
    <w:abstractNumId w:val="4"/>
  </w:num>
  <w:num w:numId="5" w16cid:durableId="470749900">
    <w:abstractNumId w:val="7"/>
  </w:num>
  <w:num w:numId="6" w16cid:durableId="1283998814">
    <w:abstractNumId w:val="3"/>
  </w:num>
  <w:num w:numId="7" w16cid:durableId="1596210014">
    <w:abstractNumId w:val="2"/>
  </w:num>
  <w:num w:numId="8" w16cid:durableId="1982150514">
    <w:abstractNumId w:val="1"/>
  </w:num>
  <w:num w:numId="9" w16cid:durableId="964510016">
    <w:abstractNumId w:val="0"/>
  </w:num>
  <w:num w:numId="10" w16cid:durableId="1759596979">
    <w:abstractNumId w:val="10"/>
  </w:num>
  <w:num w:numId="11" w16cid:durableId="1814986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433"/>
    <w:rsid w:val="00326F90"/>
    <w:rsid w:val="003E3D17"/>
    <w:rsid w:val="006202C7"/>
    <w:rsid w:val="00793AEC"/>
    <w:rsid w:val="0089420C"/>
    <w:rsid w:val="009065D4"/>
    <w:rsid w:val="00A40A9C"/>
    <w:rsid w:val="00AA1D8D"/>
    <w:rsid w:val="00AB4620"/>
    <w:rsid w:val="00B25F63"/>
    <w:rsid w:val="00B47730"/>
    <w:rsid w:val="00B72116"/>
    <w:rsid w:val="00C1066B"/>
    <w:rsid w:val="00CB0664"/>
    <w:rsid w:val="00F824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61E1B0"/>
  <w14:defaultImageDpi w14:val="300"/>
  <w15:docId w15:val="{662C3C23-21F5-4FBB-A6B3-92CA40FB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620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AB46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614</Words>
  <Characters>4048</Characters>
  <Application>Microsoft Office Word</Application>
  <DocSecurity>0</DocSecurity>
  <Lines>192</Lines>
  <Paragraphs>160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SILVA FAUSTINO</cp:lastModifiedBy>
  <cp:revision>4</cp:revision>
  <dcterms:created xsi:type="dcterms:W3CDTF">2013-12-23T23:15:00Z</dcterms:created>
  <dcterms:modified xsi:type="dcterms:W3CDTF">2026-04-06T13:15:00Z</dcterms:modified>
  <cp:category/>
</cp:coreProperties>
</file>